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rFonts w:ascii="Times New Roman" w:hAnsi="Times New Roman"/>
          <w:b/>
          <w:sz w:val="36"/>
        </w:rPr>
        <w:t>ЗВІТ</w:t>
        <w:br/>
        <w:t>про проходження навчальної практики</w:t>
      </w:r>
    </w:p>
    <w:p/>
    <w:p>
      <w:pPr>
        <w:ind w:firstLine="0"/>
        <w:jc w:val="center"/>
      </w:pPr>
      <w:r>
        <w:rPr>
          <w:rFonts w:ascii="Times New Roman" w:hAnsi="Times New Roman"/>
          <w:sz w:val="32"/>
        </w:rPr>
        <w:t>Тема: "Розробка веб-додатку LunchTogether</w:t>
        <w:br/>
        <w:t>для організації спільних обідів у колективах"</w:t>
      </w:r>
    </w:p>
    <w:p/>
    <w:p/>
    <w:p/>
    <w:p/>
    <w:p/>
    <w:p/>
    <w:p/>
    <w:p/>
    <w:p>
      <w:pPr>
        <w:ind w:firstLine="0"/>
        <w:jc w:val="right"/>
      </w:pPr>
      <w:r>
        <w:rPr>
          <w:rFonts w:ascii="Times New Roman" w:hAnsi="Times New Roman"/>
          <w:sz w:val="28"/>
        </w:rPr>
        <w:t>Виконав: студент групи ____</w:t>
        <w:br/>
        <w:t>____________________</w:t>
        <w:br/>
        <w:br/>
        <w:t>Керівник практики:</w:t>
        <w:br/>
        <w:t>____________________</w:t>
      </w:r>
    </w:p>
    <w:p/>
    <w:p/>
    <w:p/>
    <w:p>
      <w:pPr>
        <w:ind w:firstLine="0"/>
        <w:jc w:val="center"/>
      </w:pPr>
      <w:r>
        <w:rPr>
          <w:rFonts w:ascii="Times New Roman" w:hAnsi="Times New Roman"/>
          <w:sz w:val="28"/>
        </w:rPr>
        <w:t>2026</w:t>
      </w:r>
    </w:p>
    <w:p>
      <w:r>
        <w:br w:type="page"/>
      </w:r>
    </w:p>
    <w:p>
      <w:pPr>
        <w:spacing w:after="240"/>
        <w:ind w:firstLine="0"/>
        <w:jc w:val="center"/>
      </w:pPr>
      <w:r>
        <w:rPr>
          <w:rFonts w:ascii="Times New Roman" w:hAnsi="Times New Roman"/>
          <w:b/>
          <w:sz w:val="28"/>
        </w:rPr>
        <w:t>ЗМІСТ</w:t>
      </w:r>
    </w:p>
    <w:p>
      <w:pPr>
        <w:ind w:firstLine="0"/>
      </w:pPr>
      <w:r>
        <w:fldChar w:fldCharType="begin"/>
      </w:r>
      <w:r>
        <w:instrText xml:space="preserve"> TOC \o "1-2" \h \z \u </w:instrText>
      </w:r>
      <w:r>
        <w:fldChar w:fldCharType="separate"/>
      </w:r>
      <w:r>
        <w:rPr>
          <w:rFonts w:ascii="Times New Roman" w:hAnsi="Times New Roman"/>
          <w:color w:val="808080"/>
          <w:sz w:val="24"/>
        </w:rPr>
        <w:t>(Оновіть зміст: ПКМ → Оновити поле)</w:t>
      </w:r>
      <w:r>
        <w:fldChar w:fldCharType="end"/>
      </w:r>
    </w:p>
    <w:p>
      <w:pPr>
        <w:pStyle w:val="Heading1"/>
        <w:pageBreakBefore/>
        <w:spacing w:before="0" w:after="240" w:line="240" w:lineRule="auto"/>
        <w:ind w:firstLine="0"/>
        <w:jc w:val="center"/>
      </w:pPr>
      <w:r>
        <w:rPr>
          <w:rFonts w:ascii="Times New Roman" w:hAnsi="Times New Roman"/>
          <w:b/>
          <w:color w:val="000000"/>
          <w:sz w:val="28"/>
        </w:rPr>
        <w:t>ВСТУП</w:t>
      </w:r>
    </w:p>
    <w:p>
      <w:pPr>
        <w:spacing w:before="0" w:after="0" w:line="240" w:lineRule="auto"/>
        <w:ind w:firstLine="709"/>
        <w:jc w:val="both"/>
      </w:pPr>
      <w:r>
        <w:rPr>
          <w:rFonts w:ascii="Times New Roman" w:hAnsi="Times New Roman"/>
          <w:b w:val="0"/>
          <w:sz w:val="28"/>
        </w:rPr>
        <w:t>Метою навчальної практики є набуття практичних навичок розробки сучасних веб-додатків повного циклу із застосуванням актуальних технологій та архітектурних підходів. Завданням практики є проєктування та реалізація веб-додатку «LunchTogether» — системи для організації спільних обідів у робочих колективах.</w:t>
      </w:r>
    </w:p>
    <w:p>
      <w:pPr>
        <w:spacing w:before="0" w:after="0" w:line="240" w:lineRule="auto"/>
        <w:ind w:firstLine="709"/>
        <w:jc w:val="both"/>
      </w:pPr>
      <w:r>
        <w:rPr>
          <w:rFonts w:ascii="Times New Roman" w:hAnsi="Times New Roman"/>
          <w:b w:val="0"/>
          <w:sz w:val="28"/>
        </w:rPr>
        <w:t>Основні завдання практики включають: аналіз предметної області та існуючих рішень; формування функціональних та нефункціональних вимог; проєктування архітектури системи та бази даних; розробку серверної частини на базі Python та FastAPI; розробку клієнтської частини на базі React та TypeScript; реалізацію системи автентифікації, авторизації та гнучких групових дозволів.</w:t>
      </w:r>
    </w:p>
    <w:p>
      <w:pPr>
        <w:spacing w:before="0" w:after="0" w:line="240" w:lineRule="auto"/>
        <w:ind w:firstLine="709"/>
        <w:jc w:val="both"/>
      </w:pPr>
      <w:r>
        <w:rPr>
          <w:rFonts w:ascii="Times New Roman" w:hAnsi="Times New Roman"/>
          <w:b w:val="0"/>
          <w:sz w:val="28"/>
        </w:rPr>
        <w:t>Базою практики є кафедра інформаційних технологій університету. Під час практики було виконано повний цикл розробки програмного забезпечення — від аналізу вимог до реалізації готового продукту.</w:t>
      </w:r>
    </w:p>
    <w:p>
      <w:pPr>
        <w:spacing w:before="0" w:after="0" w:line="240" w:lineRule="auto"/>
        <w:ind w:firstLine="709"/>
        <w:jc w:val="both"/>
      </w:pPr>
      <w:r>
        <w:rPr>
          <w:rFonts w:ascii="Times New Roman" w:hAnsi="Times New Roman"/>
          <w:b w:val="0"/>
          <w:sz w:val="28"/>
        </w:rPr>
        <w:t>Звіт складається з чотирьох розділів. У першому розділі проведено аналіз предметної області та сформовано вимоги до системи. У другому розділі описано проєктування архітектури. Третій розділ присвячено розробці серверної частини. У четвертому розділі розглядається розробка клієнтської частини додатку.</w:t>
      </w:r>
    </w:p>
    <w:p>
      <w:pPr>
        <w:pStyle w:val="Heading1"/>
        <w:pageBreakBefore/>
        <w:spacing w:before="0" w:after="240" w:line="240" w:lineRule="auto"/>
        <w:ind w:firstLine="0"/>
        <w:jc w:val="center"/>
      </w:pPr>
      <w:r>
        <w:rPr>
          <w:rFonts w:ascii="Times New Roman" w:hAnsi="Times New Roman"/>
          <w:b/>
          <w:color w:val="000000"/>
          <w:sz w:val="28"/>
        </w:rPr>
        <w:t>РОЗДІЛ 1. АНАЛІЗ ПРЕДМЕТНОЇ ОБЛАСТІ ТА ПОСТАНОВКА ЗАДАЧІ</w:t>
      </w:r>
    </w:p>
    <w:p>
      <w:pPr>
        <w:pStyle w:val="Heading2"/>
        <w:spacing w:before="240" w:after="120" w:line="240" w:lineRule="auto"/>
        <w:ind w:firstLine="709"/>
        <w:jc w:val="left"/>
      </w:pPr>
      <w:r>
        <w:rPr>
          <w:rFonts w:ascii="Times New Roman" w:hAnsi="Times New Roman"/>
          <w:b/>
          <w:color w:val="000000"/>
          <w:sz w:val="28"/>
        </w:rPr>
        <w:t>1.1. Проблематика організації спільних обідів у колективах.</w:t>
      </w:r>
    </w:p>
    <w:p>
      <w:pPr>
        <w:spacing w:before="0" w:after="0" w:line="240" w:lineRule="auto"/>
        <w:ind w:firstLine="709"/>
        <w:jc w:val="both"/>
      </w:pPr>
      <w:r>
        <w:rPr>
          <w:rFonts w:ascii="Times New Roman" w:hAnsi="Times New Roman"/>
          <w:b w:val="0"/>
          <w:sz w:val="28"/>
        </w:rPr>
        <w:t>Організація спільних обідів у робочих колективах є поширеною практикою, що сприяє зміцненню командного духу та підвищенню ефективності комунікації. Проте цей процес часто супроводжується низкою організаційних проблем.</w:t>
      </w:r>
    </w:p>
    <w:p>
      <w:pPr>
        <w:spacing w:before="0" w:after="0" w:line="240" w:lineRule="auto"/>
        <w:ind w:firstLine="709"/>
        <w:jc w:val="both"/>
      </w:pPr>
      <w:r>
        <w:rPr>
          <w:rFonts w:ascii="Times New Roman" w:hAnsi="Times New Roman"/>
          <w:b w:val="0"/>
          <w:sz w:val="28"/>
        </w:rPr>
        <w:t>По-перше, виникає проблема координації замовлень: збір інформації про бажані страви від кожного учасника є трудомістким процесом, що зазвичай відбувається через месенджери або усне опитування. По-друге, розподіл витрат між учасниками потребує окремого обліку, оскільки вартість доставки та різних страв може суттєво відрізнятися. По-третє, відсутність єдиної платформи призводить до втрати інформації про попередні замовлення та вподобання учасників.</w:t>
      </w:r>
    </w:p>
    <w:p>
      <w:pPr>
        <w:spacing w:before="0" w:after="0" w:line="240" w:lineRule="auto"/>
        <w:ind w:firstLine="709"/>
        <w:jc w:val="both"/>
      </w:pPr>
      <w:r>
        <w:rPr>
          <w:rFonts w:ascii="Times New Roman" w:hAnsi="Times New Roman"/>
          <w:b w:val="0"/>
          <w:sz w:val="28"/>
        </w:rPr>
        <w:t>Додатковою проблемою є управління правами доступу: не кожен учасник групи повинен мати можливість ініціювати замовлення або змінювати баланси інших учасників. Відсутність гнучкої системи дозволів обмежує можливості делегування обов'язків.</w:t>
      </w:r>
    </w:p>
    <w:p>
      <w:pPr>
        <w:pStyle w:val="Heading2"/>
        <w:spacing w:before="240" w:after="120" w:line="240" w:lineRule="auto"/>
        <w:ind w:firstLine="709"/>
        <w:jc w:val="left"/>
      </w:pPr>
      <w:r>
        <w:rPr>
          <w:rFonts w:ascii="Times New Roman" w:hAnsi="Times New Roman"/>
          <w:b/>
          <w:color w:val="000000"/>
          <w:sz w:val="28"/>
        </w:rPr>
        <w:t>1.2. Аналіз існуючих рішень.</w:t>
      </w:r>
    </w:p>
    <w:p>
      <w:pPr>
        <w:spacing w:before="0" w:after="0" w:line="240" w:lineRule="auto"/>
        <w:ind w:firstLine="709"/>
        <w:jc w:val="both"/>
      </w:pPr>
      <w:r>
        <w:rPr>
          <w:rFonts w:ascii="Times New Roman" w:hAnsi="Times New Roman"/>
          <w:b w:val="0"/>
          <w:sz w:val="28"/>
        </w:rPr>
        <w:t>На ринку існує кілька підходів до розв'язання описаних проблем. Месенджери (Telegram, Slack) дозволяють координувати замовлення через групові чати, але не забезпечують структурованого обліку та автоматизації. Спеціалізовані сервіси доставки їжі (Glovo, Bolt Food) орієнтовані на індивідуальні замовлення і не підтримують групову координацію.</w:t>
      </w:r>
    </w:p>
    <w:p>
      <w:pPr>
        <w:spacing w:before="0" w:after="0" w:line="240" w:lineRule="auto"/>
        <w:ind w:firstLine="709"/>
        <w:jc w:val="both"/>
      </w:pPr>
      <w:r>
        <w:rPr>
          <w:rFonts w:ascii="Times New Roman" w:hAnsi="Times New Roman"/>
          <w:b w:val="0"/>
          <w:sz w:val="28"/>
        </w:rPr>
        <w:t>Таблиці Google Sheets можуть бути адаптовані для ведення обліку, але потребують значних зусиль для налаштування та не забезпечують зручного інтерфейсу. Жодне з існуючих рішень не поєднує всі необхідні функції: групове управління, систему дозволів, життєвий цикл замовлень та автоматичний облік балансів.</w:t>
      </w:r>
    </w:p>
    <w:p>
      <w:pPr>
        <w:pStyle w:val="Heading2"/>
        <w:spacing w:before="240" w:after="120" w:line="240" w:lineRule="auto"/>
        <w:ind w:firstLine="709"/>
        <w:jc w:val="left"/>
      </w:pPr>
      <w:r>
        <w:rPr>
          <w:rFonts w:ascii="Times New Roman" w:hAnsi="Times New Roman"/>
          <w:b/>
          <w:color w:val="000000"/>
          <w:sz w:val="28"/>
        </w:rPr>
        <w:t>1.3. Функціональні вимоги до системи.</w:t>
      </w:r>
    </w:p>
    <w:p>
      <w:pPr>
        <w:spacing w:before="0" w:after="0" w:line="240" w:lineRule="auto"/>
        <w:ind w:firstLine="709"/>
        <w:jc w:val="both"/>
      </w:pPr>
      <w:r>
        <w:rPr>
          <w:rFonts w:ascii="Times New Roman" w:hAnsi="Times New Roman"/>
          <w:b w:val="0"/>
          <w:sz w:val="28"/>
        </w:rPr>
        <w:t>На основі аналізу предметної області було сформовано перелік функціональних вимог, що структуровані за модулями (епіками):</w:t>
      </w:r>
    </w:p>
    <w:p>
      <w:pPr>
        <w:spacing w:before="120" w:after="40" w:line="240" w:lineRule="auto"/>
        <w:ind w:firstLine="0"/>
        <w:jc w:val="right"/>
      </w:pPr>
      <w:r>
        <w:rPr>
          <w:rFonts w:ascii="Times New Roman" w:hAnsi="Times New Roman"/>
          <w:i/>
          <w:sz w:val="24"/>
        </w:rPr>
        <w:t>Таблиця 1. Функціональні вимоги до системи</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9E2F3" w:val="clear"/>
          </w:tcPr>
          <w:p>
            <w:pPr>
              <w:spacing w:line="240" w:lineRule="auto"/>
              <w:jc w:val="center"/>
            </w:pPr>
            <w:r>
              <w:rPr>
                <w:rFonts w:ascii="Times New Roman" w:hAnsi="Times New Roman"/>
                <w:b/>
                <w:sz w:val="24"/>
              </w:rPr>
              <w:t>№</w:t>
            </w:r>
          </w:p>
        </w:tc>
        <w:tc>
          <w:tcPr>
            <w:tcW w:type="dxa" w:w="3213"/>
            <w:shd w:fill="D9E2F3" w:val="clear"/>
          </w:tcPr>
          <w:p>
            <w:pPr>
              <w:spacing w:line="240" w:lineRule="auto"/>
              <w:jc w:val="center"/>
            </w:pPr>
            <w:r>
              <w:rPr>
                <w:rFonts w:ascii="Times New Roman" w:hAnsi="Times New Roman"/>
                <w:b/>
                <w:sz w:val="24"/>
              </w:rPr>
              <w:t>Модуль</w:t>
            </w:r>
          </w:p>
        </w:tc>
        <w:tc>
          <w:tcPr>
            <w:tcW w:type="dxa" w:w="3213"/>
            <w:shd w:fill="D9E2F3" w:val="clear"/>
          </w:tcPr>
          <w:p>
            <w:pPr>
              <w:spacing w:line="240" w:lineRule="auto"/>
              <w:jc w:val="center"/>
            </w:pPr>
            <w:r>
              <w:rPr>
                <w:rFonts w:ascii="Times New Roman" w:hAnsi="Times New Roman"/>
                <w:b/>
                <w:sz w:val="24"/>
              </w:rPr>
              <w:t>Опис функціональності</w:t>
            </w:r>
          </w:p>
        </w:tc>
      </w:tr>
      <w:tr>
        <w:tc>
          <w:tcPr>
            <w:tcW w:type="dxa" w:w="3213"/>
          </w:tcPr>
          <w:p>
            <w:pPr>
              <w:spacing w:line="240" w:lineRule="auto"/>
            </w:pPr>
            <w:r>
              <w:rPr>
                <w:rFonts w:ascii="Times New Roman" w:hAnsi="Times New Roman"/>
                <w:sz w:val="22"/>
              </w:rPr>
              <w:t>1</w:t>
            </w:r>
          </w:p>
        </w:tc>
        <w:tc>
          <w:tcPr>
            <w:tcW w:type="dxa" w:w="3213"/>
          </w:tcPr>
          <w:p>
            <w:pPr>
              <w:spacing w:line="240" w:lineRule="auto"/>
            </w:pPr>
            <w:r>
              <w:rPr>
                <w:rFonts w:ascii="Times New Roman" w:hAnsi="Times New Roman"/>
                <w:sz w:val="22"/>
              </w:rPr>
              <w:t>Автентифікація</w:t>
            </w:r>
          </w:p>
        </w:tc>
        <w:tc>
          <w:tcPr>
            <w:tcW w:type="dxa" w:w="3213"/>
          </w:tcPr>
          <w:p>
            <w:pPr>
              <w:spacing w:line="240" w:lineRule="auto"/>
            </w:pPr>
            <w:r>
              <w:rPr>
                <w:rFonts w:ascii="Times New Roman" w:hAnsi="Times New Roman"/>
                <w:sz w:val="22"/>
              </w:rPr>
              <w:t>Реєстрація, вхід/вихід через JWT, збереження сесії</w:t>
            </w:r>
          </w:p>
        </w:tc>
      </w:tr>
      <w:tr>
        <w:tc>
          <w:tcPr>
            <w:tcW w:type="dxa" w:w="3213"/>
          </w:tcPr>
          <w:p>
            <w:pPr>
              <w:spacing w:line="240" w:lineRule="auto"/>
            </w:pPr>
            <w:r>
              <w:rPr>
                <w:rFonts w:ascii="Times New Roman" w:hAnsi="Times New Roman"/>
                <w:sz w:val="22"/>
              </w:rPr>
              <w:t>2</w:t>
            </w:r>
          </w:p>
        </w:tc>
        <w:tc>
          <w:tcPr>
            <w:tcW w:type="dxa" w:w="3213"/>
          </w:tcPr>
          <w:p>
            <w:pPr>
              <w:spacing w:line="240" w:lineRule="auto"/>
            </w:pPr>
            <w:r>
              <w:rPr>
                <w:rFonts w:ascii="Times New Roman" w:hAnsi="Times New Roman"/>
                <w:sz w:val="22"/>
              </w:rPr>
              <w:t>Система дозволів</w:t>
            </w:r>
          </w:p>
        </w:tc>
        <w:tc>
          <w:tcPr>
            <w:tcW w:type="dxa" w:w="3213"/>
          </w:tcPr>
          <w:p>
            <w:pPr>
              <w:spacing w:line="240" w:lineRule="auto"/>
            </w:pPr>
            <w:r>
              <w:rPr>
                <w:rFonts w:ascii="Times New Roman" w:hAnsi="Times New Roman"/>
                <w:sz w:val="22"/>
              </w:rPr>
              <w:t>Ролі (Admin/User), групові дозволи (Members, Orders, Balances, Analytics, Restaurants)</w:t>
            </w:r>
          </w:p>
        </w:tc>
      </w:tr>
      <w:tr>
        <w:tc>
          <w:tcPr>
            <w:tcW w:type="dxa" w:w="3213"/>
          </w:tcPr>
          <w:p>
            <w:pPr>
              <w:spacing w:line="240" w:lineRule="auto"/>
            </w:pPr>
            <w:r>
              <w:rPr>
                <w:rFonts w:ascii="Times New Roman" w:hAnsi="Times New Roman"/>
                <w:sz w:val="22"/>
              </w:rPr>
              <w:t>3</w:t>
            </w:r>
          </w:p>
        </w:tc>
        <w:tc>
          <w:tcPr>
            <w:tcW w:type="dxa" w:w="3213"/>
          </w:tcPr>
          <w:p>
            <w:pPr>
              <w:spacing w:line="240" w:lineRule="auto"/>
            </w:pPr>
            <w:r>
              <w:rPr>
                <w:rFonts w:ascii="Times New Roman" w:hAnsi="Times New Roman"/>
                <w:sz w:val="22"/>
              </w:rPr>
              <w:t>Управління користувачами</w:t>
            </w:r>
          </w:p>
        </w:tc>
        <w:tc>
          <w:tcPr>
            <w:tcW w:type="dxa" w:w="3213"/>
          </w:tcPr>
          <w:p>
            <w:pPr>
              <w:spacing w:line="240" w:lineRule="auto"/>
            </w:pPr>
            <w:r>
              <w:rPr>
                <w:rFonts w:ascii="Times New Roman" w:hAnsi="Times New Roman"/>
                <w:sz w:val="22"/>
              </w:rPr>
              <w:t>Адміністрування користувачів, зміна ролей</w:t>
            </w:r>
          </w:p>
        </w:tc>
      </w:tr>
      <w:tr>
        <w:tc>
          <w:tcPr>
            <w:tcW w:type="dxa" w:w="3213"/>
          </w:tcPr>
          <w:p>
            <w:pPr>
              <w:spacing w:line="240" w:lineRule="auto"/>
            </w:pPr>
            <w:r>
              <w:rPr>
                <w:rFonts w:ascii="Times New Roman" w:hAnsi="Times New Roman"/>
                <w:sz w:val="22"/>
              </w:rPr>
              <w:t>4</w:t>
            </w:r>
          </w:p>
        </w:tc>
        <w:tc>
          <w:tcPr>
            <w:tcW w:type="dxa" w:w="3213"/>
          </w:tcPr>
          <w:p>
            <w:pPr>
              <w:spacing w:line="240" w:lineRule="auto"/>
            </w:pPr>
            <w:r>
              <w:rPr>
                <w:rFonts w:ascii="Times New Roman" w:hAnsi="Times New Roman"/>
                <w:sz w:val="22"/>
              </w:rPr>
              <w:t>Групи</w:t>
            </w:r>
          </w:p>
        </w:tc>
        <w:tc>
          <w:tcPr>
            <w:tcW w:type="dxa" w:w="3213"/>
          </w:tcPr>
          <w:p>
            <w:pPr>
              <w:spacing w:line="240" w:lineRule="auto"/>
            </w:pPr>
            <w:r>
              <w:rPr>
                <w:rFonts w:ascii="Times New Roman" w:hAnsi="Times New Roman"/>
                <w:sz w:val="22"/>
              </w:rPr>
              <w:t>Створення груп (до 5), управління учасниками (до 25), запрошення</w:t>
            </w:r>
          </w:p>
        </w:tc>
      </w:tr>
      <w:tr>
        <w:tc>
          <w:tcPr>
            <w:tcW w:type="dxa" w:w="3213"/>
          </w:tcPr>
          <w:p>
            <w:pPr>
              <w:spacing w:line="240" w:lineRule="auto"/>
            </w:pPr>
            <w:r>
              <w:rPr>
                <w:rFonts w:ascii="Times New Roman" w:hAnsi="Times New Roman"/>
                <w:sz w:val="22"/>
              </w:rPr>
              <w:t>5</w:t>
            </w:r>
          </w:p>
        </w:tc>
        <w:tc>
          <w:tcPr>
            <w:tcW w:type="dxa" w:w="3213"/>
          </w:tcPr>
          <w:p>
            <w:pPr>
              <w:spacing w:line="240" w:lineRule="auto"/>
            </w:pPr>
            <w:r>
              <w:rPr>
                <w:rFonts w:ascii="Times New Roman" w:hAnsi="Times New Roman"/>
                <w:sz w:val="22"/>
              </w:rPr>
              <w:t>Ресторани</w:t>
            </w:r>
          </w:p>
        </w:tc>
        <w:tc>
          <w:tcPr>
            <w:tcW w:type="dxa" w:w="3213"/>
          </w:tcPr>
          <w:p>
            <w:pPr>
              <w:spacing w:line="240" w:lineRule="auto"/>
            </w:pPr>
            <w:r>
              <w:rPr>
                <w:rFonts w:ascii="Times New Roman" w:hAnsi="Times New Roman"/>
                <w:sz w:val="22"/>
              </w:rPr>
              <w:t>CRUD ресторанів та страв в межах групи</w:t>
            </w:r>
          </w:p>
        </w:tc>
      </w:tr>
      <w:tr>
        <w:tc>
          <w:tcPr>
            <w:tcW w:type="dxa" w:w="3213"/>
          </w:tcPr>
          <w:p>
            <w:pPr>
              <w:spacing w:line="240" w:lineRule="auto"/>
            </w:pPr>
            <w:r>
              <w:rPr>
                <w:rFonts w:ascii="Times New Roman" w:hAnsi="Times New Roman"/>
                <w:sz w:val="22"/>
              </w:rPr>
              <w:t>6</w:t>
            </w:r>
          </w:p>
        </w:tc>
        <w:tc>
          <w:tcPr>
            <w:tcW w:type="dxa" w:w="3213"/>
          </w:tcPr>
          <w:p>
            <w:pPr>
              <w:spacing w:line="240" w:lineRule="auto"/>
            </w:pPr>
            <w:r>
              <w:rPr>
                <w:rFonts w:ascii="Times New Roman" w:hAnsi="Times New Roman"/>
                <w:sz w:val="22"/>
              </w:rPr>
              <w:t>Баланси</w:t>
            </w:r>
          </w:p>
        </w:tc>
        <w:tc>
          <w:tcPr>
            <w:tcW w:type="dxa" w:w="3213"/>
          </w:tcPr>
          <w:p>
            <w:pPr>
              <w:spacing w:line="240" w:lineRule="auto"/>
            </w:pPr>
            <w:r>
              <w:rPr>
                <w:rFonts w:ascii="Times New Roman" w:hAnsi="Times New Roman"/>
                <w:sz w:val="22"/>
              </w:rPr>
              <w:t>Облік балансів, ручне коригування, історія змін</w:t>
            </w:r>
          </w:p>
        </w:tc>
      </w:tr>
      <w:tr>
        <w:tc>
          <w:tcPr>
            <w:tcW w:type="dxa" w:w="3213"/>
          </w:tcPr>
          <w:p>
            <w:pPr>
              <w:spacing w:line="240" w:lineRule="auto"/>
            </w:pPr>
            <w:r>
              <w:rPr>
                <w:rFonts w:ascii="Times New Roman" w:hAnsi="Times New Roman"/>
                <w:sz w:val="22"/>
              </w:rPr>
              <w:t>7</w:t>
            </w:r>
          </w:p>
        </w:tc>
        <w:tc>
          <w:tcPr>
            <w:tcW w:type="dxa" w:w="3213"/>
          </w:tcPr>
          <w:p>
            <w:pPr>
              <w:spacing w:line="240" w:lineRule="auto"/>
            </w:pPr>
            <w:r>
              <w:rPr>
                <w:rFonts w:ascii="Times New Roman" w:hAnsi="Times New Roman"/>
                <w:sz w:val="22"/>
              </w:rPr>
              <w:t>Замовлення</w:t>
            </w:r>
          </w:p>
        </w:tc>
        <w:tc>
          <w:tcPr>
            <w:tcW w:type="dxa" w:w="3213"/>
          </w:tcPr>
          <w:p>
            <w:pPr>
              <w:spacing w:line="240" w:lineRule="auto"/>
            </w:pPr>
            <w:r>
              <w:rPr>
                <w:rFonts w:ascii="Times New Roman" w:hAnsi="Times New Roman"/>
                <w:sz w:val="22"/>
              </w:rPr>
              <w:t>Життєвий цикл замовлення, управління стравами, розподіл доставки</w:t>
            </w:r>
          </w:p>
        </w:tc>
      </w:tr>
      <w:tr>
        <w:tc>
          <w:tcPr>
            <w:tcW w:type="dxa" w:w="3213"/>
          </w:tcPr>
          <w:p>
            <w:pPr>
              <w:spacing w:line="240" w:lineRule="auto"/>
            </w:pPr>
            <w:r>
              <w:rPr>
                <w:rFonts w:ascii="Times New Roman" w:hAnsi="Times New Roman"/>
                <w:sz w:val="22"/>
              </w:rPr>
              <w:t>8</w:t>
            </w:r>
          </w:p>
        </w:tc>
        <w:tc>
          <w:tcPr>
            <w:tcW w:type="dxa" w:w="3213"/>
          </w:tcPr>
          <w:p>
            <w:pPr>
              <w:spacing w:line="240" w:lineRule="auto"/>
            </w:pPr>
            <w:r>
              <w:rPr>
                <w:rFonts w:ascii="Times New Roman" w:hAnsi="Times New Roman"/>
                <w:sz w:val="22"/>
              </w:rPr>
              <w:t>Дашборд групи</w:t>
            </w:r>
          </w:p>
        </w:tc>
        <w:tc>
          <w:tcPr>
            <w:tcW w:type="dxa" w:w="3213"/>
          </w:tcPr>
          <w:p>
            <w:pPr>
              <w:spacing w:line="240" w:lineRule="auto"/>
            </w:pPr>
            <w:r>
              <w:rPr>
                <w:rFonts w:ascii="Times New Roman" w:hAnsi="Times New Roman"/>
                <w:sz w:val="22"/>
              </w:rPr>
              <w:t>Аналітика групи, активне замовлення, баланс</w:t>
            </w:r>
          </w:p>
        </w:tc>
      </w:tr>
      <w:tr>
        <w:tc>
          <w:tcPr>
            <w:tcW w:type="dxa" w:w="3213"/>
          </w:tcPr>
          <w:p>
            <w:pPr>
              <w:spacing w:line="240" w:lineRule="auto"/>
            </w:pPr>
            <w:r>
              <w:rPr>
                <w:rFonts w:ascii="Times New Roman" w:hAnsi="Times New Roman"/>
                <w:sz w:val="22"/>
              </w:rPr>
              <w:t>9</w:t>
            </w:r>
          </w:p>
        </w:tc>
        <w:tc>
          <w:tcPr>
            <w:tcW w:type="dxa" w:w="3213"/>
          </w:tcPr>
          <w:p>
            <w:pPr>
              <w:spacing w:line="240" w:lineRule="auto"/>
            </w:pPr>
            <w:r>
              <w:rPr>
                <w:rFonts w:ascii="Times New Roman" w:hAnsi="Times New Roman"/>
                <w:sz w:val="22"/>
              </w:rPr>
              <w:t>Дашборд користувача</w:t>
            </w:r>
          </w:p>
        </w:tc>
        <w:tc>
          <w:tcPr>
            <w:tcW w:type="dxa" w:w="3213"/>
          </w:tcPr>
          <w:p>
            <w:pPr>
              <w:spacing w:line="240" w:lineRule="auto"/>
            </w:pPr>
            <w:r>
              <w:rPr>
                <w:rFonts w:ascii="Times New Roman" w:hAnsi="Times New Roman"/>
                <w:sz w:val="22"/>
              </w:rPr>
              <w:t>Загальна аналітика, налаштування, навігація</w:t>
            </w:r>
          </w:p>
        </w:tc>
      </w:tr>
    </w:tbl>
    <w:p>
      <w:pPr>
        <w:pStyle w:val="Heading2"/>
        <w:spacing w:before="240" w:after="120" w:line="240" w:lineRule="auto"/>
        <w:ind w:firstLine="709"/>
        <w:jc w:val="left"/>
      </w:pPr>
      <w:r>
        <w:rPr>
          <w:rFonts w:ascii="Times New Roman" w:hAnsi="Times New Roman"/>
          <w:b/>
          <w:color w:val="000000"/>
          <w:sz w:val="28"/>
        </w:rPr>
        <w:t>1.4. Нефункціональні вимоги та обмеження.</w:t>
      </w:r>
    </w:p>
    <w:p>
      <w:pPr>
        <w:spacing w:before="0" w:after="0" w:line="240" w:lineRule="auto"/>
        <w:ind w:firstLine="709"/>
        <w:jc w:val="both"/>
      </w:pPr>
      <w:r>
        <w:rPr>
          <w:rFonts w:ascii="Times New Roman" w:hAnsi="Times New Roman"/>
          <w:b w:val="0"/>
          <w:sz w:val="28"/>
        </w:rPr>
        <w:t>До нефункціональних вимог системи відносяться: забезпечення безпеки даних через JWT-автентифікацію з HTTP-only cookies; підтримка асинхронної обробки запитів; валідація вхідних даних на рівні API через Pydantic-схеми; типобезпека на клієнтській частині через TypeScript; адаптивний інтерфейс.</w:t>
      </w:r>
    </w:p>
    <w:p>
      <w:pPr>
        <w:spacing w:before="0" w:after="0" w:line="240" w:lineRule="auto"/>
        <w:ind w:firstLine="709"/>
        <w:jc w:val="both"/>
      </w:pPr>
      <w:r>
        <w:rPr>
          <w:rFonts w:ascii="Times New Roman" w:hAnsi="Times New Roman"/>
          <w:b w:val="0"/>
          <w:sz w:val="28"/>
        </w:rPr>
        <w:t>Технологічні обмеження включають: PostgreSQL як СУБД, Python 3.12+ для серверної частини, React 19 з TypeScript для клієнтської частини. Валюта — українська гривня (₴).</w:t>
      </w:r>
    </w:p>
    <w:p>
      <w:pPr>
        <w:pStyle w:val="Heading1"/>
        <w:pageBreakBefore/>
        <w:spacing w:before="0" w:after="240" w:line="240" w:lineRule="auto"/>
        <w:ind w:firstLine="0"/>
        <w:jc w:val="center"/>
      </w:pPr>
      <w:r>
        <w:rPr>
          <w:rFonts w:ascii="Times New Roman" w:hAnsi="Times New Roman"/>
          <w:b/>
          <w:color w:val="000000"/>
          <w:sz w:val="28"/>
        </w:rPr>
        <w:t>РОЗДІЛ 2. ПРОЄКТУВАННЯ АРХІТЕКТУРИ СИСТЕМИ</w:t>
      </w:r>
    </w:p>
    <w:p>
      <w:pPr>
        <w:pStyle w:val="Heading2"/>
        <w:spacing w:before="240" w:after="120" w:line="240" w:lineRule="auto"/>
        <w:ind w:firstLine="709"/>
        <w:jc w:val="left"/>
      </w:pPr>
      <w:r>
        <w:rPr>
          <w:rFonts w:ascii="Times New Roman" w:hAnsi="Times New Roman"/>
          <w:b/>
          <w:color w:val="000000"/>
          <w:sz w:val="28"/>
        </w:rPr>
        <w:t>2.1. Загальна архітектура та структура проєкту.</w:t>
      </w:r>
    </w:p>
    <w:p>
      <w:pPr>
        <w:spacing w:before="0" w:after="0" w:line="240" w:lineRule="auto"/>
        <w:ind w:firstLine="709"/>
        <w:jc w:val="both"/>
      </w:pPr>
      <w:r>
        <w:rPr>
          <w:rFonts w:ascii="Times New Roman" w:hAnsi="Times New Roman"/>
          <w:b w:val="0"/>
          <w:sz w:val="28"/>
        </w:rPr>
        <w:t>Система LunchTogether побудована за клієнт-серверною архітектурою з чітким розділенням відповідальності між шарами. Клієнтська частина (React SPA) взаємодіє з серверною частиною (FastAPI REST API) через HTTP-запити. Серверна частина використовує шаблон Repository для доступу до даних та Workflow-класи для інкапсуляції бізнес-логіки.</w:t>
      </w:r>
    </w:p>
    <w:p>
      <w:pPr>
        <w:ind w:firstLine="0"/>
        <w:jc w:val="center"/>
      </w:pPr>
      <w:r>
        <w:drawing>
          <wp:inline xmlns:a="http://schemas.openxmlformats.org/drawingml/2006/main" xmlns:pic="http://schemas.openxmlformats.org/drawingml/2006/picture">
            <wp:extent cx="5040000" cy="30569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040000" cy="3056980"/>
                    </a:xfrm>
                    <a:prstGeom prst="rect"/>
                  </pic:spPr>
                </pic:pic>
              </a:graphicData>
            </a:graphic>
          </wp:inline>
        </w:drawing>
      </w:r>
    </w:p>
    <w:p>
      <w:pPr>
        <w:spacing w:before="80" w:after="160" w:line="240" w:lineRule="auto"/>
        <w:ind w:firstLine="0"/>
        <w:jc w:val="center"/>
      </w:pPr>
      <w:r>
        <w:rPr>
          <w:rFonts w:ascii="Times New Roman" w:hAnsi="Times New Roman"/>
          <w:i/>
          <w:sz w:val="24"/>
        </w:rPr>
        <w:t>Рис. 1. Загальна архітектура системи LunchTogether</w:t>
      </w:r>
    </w:p>
    <w:p>
      <w:pPr>
        <w:spacing w:before="0" w:after="0" w:line="240" w:lineRule="auto"/>
        <w:ind w:firstLine="709"/>
        <w:jc w:val="both"/>
      </w:pPr>
      <w:r>
        <w:rPr>
          <w:rFonts w:ascii="Times New Roman" w:hAnsi="Times New Roman"/>
          <w:b w:val="0"/>
          <w:sz w:val="28"/>
        </w:rPr>
        <w:t>Проєкт організовано як монорепозиторій з двома основними директоріями: backend/ та frontend/. Серверна частина структурована за шарами: models, schemas, repositories, workflows та api. Клієнтська частина організована за модулями функціональності: auth, group, order, restaurant, balance, dashboard.</w:t>
      </w:r>
    </w:p>
    <w:p>
      <w:pPr>
        <w:pStyle w:val="Heading2"/>
        <w:spacing w:before="240" w:after="120" w:line="240" w:lineRule="auto"/>
        <w:ind w:firstLine="709"/>
        <w:jc w:val="left"/>
      </w:pPr>
      <w:r>
        <w:rPr>
          <w:rFonts w:ascii="Times New Roman" w:hAnsi="Times New Roman"/>
          <w:b/>
          <w:color w:val="000000"/>
          <w:sz w:val="28"/>
        </w:rPr>
        <w:t>2.2. Проєктування бази даних.</w:t>
      </w:r>
    </w:p>
    <w:p>
      <w:pPr>
        <w:spacing w:before="0" w:after="0" w:line="240" w:lineRule="auto"/>
        <w:ind w:firstLine="709"/>
        <w:jc w:val="both"/>
      </w:pPr>
      <w:r>
        <w:rPr>
          <w:rFonts w:ascii="Times New Roman" w:hAnsi="Times New Roman"/>
          <w:b w:val="0"/>
          <w:sz w:val="28"/>
        </w:rPr>
        <w:t>База даних PostgreSQL містить 10 основних таблиць, пов'язаних зовнішніми ключами. Усі таблиці використовують UUID як первинний ключ та мають поля created_at і updated_at для аудиту. Міграції керуються за допомогою Alembic.</w:t>
      </w:r>
    </w:p>
    <w:p>
      <w:pPr>
        <w:ind w:firstLine="0"/>
        <w:jc w:val="center"/>
      </w:pPr>
      <w:r>
        <w:drawing>
          <wp:inline xmlns:a="http://schemas.openxmlformats.org/drawingml/2006/main" xmlns:pic="http://schemas.openxmlformats.org/drawingml/2006/picture">
            <wp:extent cx="5400000" cy="3611368"/>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400000" cy="3611368"/>
                    </a:xfrm>
                    <a:prstGeom prst="rect"/>
                  </pic:spPr>
                </pic:pic>
              </a:graphicData>
            </a:graphic>
          </wp:inline>
        </w:drawing>
      </w:r>
    </w:p>
    <w:p>
      <w:pPr>
        <w:spacing w:before="80" w:after="160" w:line="240" w:lineRule="auto"/>
        <w:ind w:firstLine="0"/>
        <w:jc w:val="center"/>
      </w:pPr>
      <w:r>
        <w:rPr>
          <w:rFonts w:ascii="Times New Roman" w:hAnsi="Times New Roman"/>
          <w:i/>
          <w:sz w:val="24"/>
        </w:rPr>
        <w:t>Рис. 2. ER-діаграма бази даних</w:t>
      </w:r>
    </w:p>
    <w:p>
      <w:pPr>
        <w:spacing w:before="120" w:after="40" w:line="240" w:lineRule="auto"/>
        <w:ind w:firstLine="0"/>
        <w:jc w:val="right"/>
      </w:pPr>
      <w:r>
        <w:rPr>
          <w:rFonts w:ascii="Times New Roman" w:hAnsi="Times New Roman"/>
          <w:i/>
          <w:sz w:val="24"/>
        </w:rPr>
        <w:t>Таблиця 2. Основні таблиці бази даних</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9E2F3" w:val="clear"/>
          </w:tcPr>
          <w:p>
            <w:pPr>
              <w:spacing w:line="240" w:lineRule="auto"/>
              <w:jc w:val="center"/>
            </w:pPr>
            <w:r>
              <w:rPr>
                <w:rFonts w:ascii="Times New Roman" w:hAnsi="Times New Roman"/>
                <w:b/>
                <w:sz w:val="24"/>
              </w:rPr>
              <w:t>Таблиця</w:t>
            </w:r>
          </w:p>
        </w:tc>
        <w:tc>
          <w:tcPr>
            <w:tcW w:type="dxa" w:w="3213"/>
            <w:shd w:fill="D9E2F3" w:val="clear"/>
          </w:tcPr>
          <w:p>
            <w:pPr>
              <w:spacing w:line="240" w:lineRule="auto"/>
              <w:jc w:val="center"/>
            </w:pPr>
            <w:r>
              <w:rPr>
                <w:rFonts w:ascii="Times New Roman" w:hAnsi="Times New Roman"/>
                <w:b/>
                <w:sz w:val="24"/>
              </w:rPr>
              <w:t>Призначення</w:t>
            </w:r>
          </w:p>
        </w:tc>
        <w:tc>
          <w:tcPr>
            <w:tcW w:type="dxa" w:w="3213"/>
            <w:shd w:fill="D9E2F3" w:val="clear"/>
          </w:tcPr>
          <w:p>
            <w:pPr>
              <w:spacing w:line="240" w:lineRule="auto"/>
              <w:jc w:val="center"/>
            </w:pPr>
            <w:r>
              <w:rPr>
                <w:rFonts w:ascii="Times New Roman" w:hAnsi="Times New Roman"/>
                <w:b/>
                <w:sz w:val="24"/>
              </w:rPr>
              <w:t>Ключові поля</w:t>
            </w:r>
          </w:p>
        </w:tc>
      </w:tr>
      <w:tr>
        <w:tc>
          <w:tcPr>
            <w:tcW w:type="dxa" w:w="3213"/>
          </w:tcPr>
          <w:p>
            <w:pPr>
              <w:spacing w:line="240" w:lineRule="auto"/>
            </w:pPr>
            <w:r>
              <w:rPr>
                <w:rFonts w:ascii="Times New Roman" w:hAnsi="Times New Roman"/>
                <w:sz w:val="22"/>
              </w:rPr>
              <w:t>users</w:t>
            </w:r>
          </w:p>
        </w:tc>
        <w:tc>
          <w:tcPr>
            <w:tcW w:type="dxa" w:w="3213"/>
          </w:tcPr>
          <w:p>
            <w:pPr>
              <w:spacing w:line="240" w:lineRule="auto"/>
            </w:pPr>
            <w:r>
              <w:rPr>
                <w:rFonts w:ascii="Times New Roman" w:hAnsi="Times New Roman"/>
                <w:sz w:val="22"/>
              </w:rPr>
              <w:t>Користувачі системи</w:t>
            </w:r>
          </w:p>
        </w:tc>
        <w:tc>
          <w:tcPr>
            <w:tcW w:type="dxa" w:w="3213"/>
          </w:tcPr>
          <w:p>
            <w:pPr>
              <w:spacing w:line="240" w:lineRule="auto"/>
            </w:pPr>
            <w:r>
              <w:rPr>
                <w:rFonts w:ascii="Times New Roman" w:hAnsi="Times New Roman"/>
                <w:sz w:val="22"/>
              </w:rPr>
              <w:t>email, role, full_name</w:t>
            </w:r>
          </w:p>
        </w:tc>
      </w:tr>
      <w:tr>
        <w:tc>
          <w:tcPr>
            <w:tcW w:type="dxa" w:w="3213"/>
          </w:tcPr>
          <w:p>
            <w:pPr>
              <w:spacing w:line="240" w:lineRule="auto"/>
            </w:pPr>
            <w:r>
              <w:rPr>
                <w:rFonts w:ascii="Times New Roman" w:hAnsi="Times New Roman"/>
                <w:sz w:val="22"/>
              </w:rPr>
              <w:t>groups</w:t>
            </w:r>
          </w:p>
        </w:tc>
        <w:tc>
          <w:tcPr>
            <w:tcW w:type="dxa" w:w="3213"/>
          </w:tcPr>
          <w:p>
            <w:pPr>
              <w:spacing w:line="240" w:lineRule="auto"/>
            </w:pPr>
            <w:r>
              <w:rPr>
                <w:rFonts w:ascii="Times New Roman" w:hAnsi="Times New Roman"/>
                <w:sz w:val="22"/>
              </w:rPr>
              <w:t>Групи для спільних обідів</w:t>
            </w:r>
          </w:p>
        </w:tc>
        <w:tc>
          <w:tcPr>
            <w:tcW w:type="dxa" w:w="3213"/>
          </w:tcPr>
          <w:p>
            <w:pPr>
              <w:spacing w:line="240" w:lineRule="auto"/>
            </w:pPr>
            <w:r>
              <w:rPr>
                <w:rFonts w:ascii="Times New Roman" w:hAnsi="Times New Roman"/>
                <w:sz w:val="22"/>
              </w:rPr>
              <w:t>name, owner_id</w:t>
            </w:r>
          </w:p>
        </w:tc>
      </w:tr>
      <w:tr>
        <w:tc>
          <w:tcPr>
            <w:tcW w:type="dxa" w:w="3213"/>
          </w:tcPr>
          <w:p>
            <w:pPr>
              <w:spacing w:line="240" w:lineRule="auto"/>
            </w:pPr>
            <w:r>
              <w:rPr>
                <w:rFonts w:ascii="Times New Roman" w:hAnsi="Times New Roman"/>
                <w:sz w:val="22"/>
              </w:rPr>
              <w:t>group_members</w:t>
            </w:r>
          </w:p>
        </w:tc>
        <w:tc>
          <w:tcPr>
            <w:tcW w:type="dxa" w:w="3213"/>
          </w:tcPr>
          <w:p>
            <w:pPr>
              <w:spacing w:line="240" w:lineRule="auto"/>
            </w:pPr>
            <w:r>
              <w:rPr>
                <w:rFonts w:ascii="Times New Roman" w:hAnsi="Times New Roman"/>
                <w:sz w:val="22"/>
              </w:rPr>
              <w:t>Учасники груп</w:t>
            </w:r>
          </w:p>
        </w:tc>
        <w:tc>
          <w:tcPr>
            <w:tcW w:type="dxa" w:w="3213"/>
          </w:tcPr>
          <w:p>
            <w:pPr>
              <w:spacing w:line="240" w:lineRule="auto"/>
            </w:pPr>
            <w:r>
              <w:rPr>
                <w:rFonts w:ascii="Times New Roman" w:hAnsi="Times New Roman"/>
                <w:sz w:val="22"/>
              </w:rPr>
              <w:t>user_id, group_id</w:t>
            </w:r>
          </w:p>
        </w:tc>
      </w:tr>
      <w:tr>
        <w:tc>
          <w:tcPr>
            <w:tcW w:type="dxa" w:w="3213"/>
          </w:tcPr>
          <w:p>
            <w:pPr>
              <w:spacing w:line="240" w:lineRule="auto"/>
            </w:pPr>
            <w:r>
              <w:rPr>
                <w:rFonts w:ascii="Times New Roman" w:hAnsi="Times New Roman"/>
                <w:sz w:val="22"/>
              </w:rPr>
              <w:t>group_member_permissions</w:t>
            </w:r>
          </w:p>
        </w:tc>
        <w:tc>
          <w:tcPr>
            <w:tcW w:type="dxa" w:w="3213"/>
          </w:tcPr>
          <w:p>
            <w:pPr>
              <w:spacing w:line="240" w:lineRule="auto"/>
            </w:pPr>
            <w:r>
              <w:rPr>
                <w:rFonts w:ascii="Times New Roman" w:hAnsi="Times New Roman"/>
                <w:sz w:val="22"/>
              </w:rPr>
              <w:t>Дозволи учасників</w:t>
            </w:r>
          </w:p>
        </w:tc>
        <w:tc>
          <w:tcPr>
            <w:tcW w:type="dxa" w:w="3213"/>
          </w:tcPr>
          <w:p>
            <w:pPr>
              <w:spacing w:line="240" w:lineRule="auto"/>
            </w:pPr>
            <w:r>
              <w:rPr>
                <w:rFonts w:ascii="Times New Roman" w:hAnsi="Times New Roman"/>
                <w:sz w:val="22"/>
              </w:rPr>
              <w:t>permission_type, level</w:t>
            </w:r>
          </w:p>
        </w:tc>
      </w:tr>
      <w:tr>
        <w:tc>
          <w:tcPr>
            <w:tcW w:type="dxa" w:w="3213"/>
          </w:tcPr>
          <w:p>
            <w:pPr>
              <w:spacing w:line="240" w:lineRule="auto"/>
            </w:pPr>
            <w:r>
              <w:rPr>
                <w:rFonts w:ascii="Times New Roman" w:hAnsi="Times New Roman"/>
                <w:sz w:val="22"/>
              </w:rPr>
              <w:t>group_invitations</w:t>
            </w:r>
          </w:p>
        </w:tc>
        <w:tc>
          <w:tcPr>
            <w:tcW w:type="dxa" w:w="3213"/>
          </w:tcPr>
          <w:p>
            <w:pPr>
              <w:spacing w:line="240" w:lineRule="auto"/>
            </w:pPr>
            <w:r>
              <w:rPr>
                <w:rFonts w:ascii="Times New Roman" w:hAnsi="Times New Roman"/>
                <w:sz w:val="22"/>
              </w:rPr>
              <w:t>Запрошення до груп</w:t>
            </w:r>
          </w:p>
        </w:tc>
        <w:tc>
          <w:tcPr>
            <w:tcW w:type="dxa" w:w="3213"/>
          </w:tcPr>
          <w:p>
            <w:pPr>
              <w:spacing w:line="240" w:lineRule="auto"/>
            </w:pPr>
            <w:r>
              <w:rPr>
                <w:rFonts w:ascii="Times New Roman" w:hAnsi="Times New Roman"/>
                <w:sz w:val="22"/>
              </w:rPr>
              <w:t>invitee_email, token, status</w:t>
            </w:r>
          </w:p>
        </w:tc>
      </w:tr>
      <w:tr>
        <w:tc>
          <w:tcPr>
            <w:tcW w:type="dxa" w:w="3213"/>
          </w:tcPr>
          <w:p>
            <w:pPr>
              <w:spacing w:line="240" w:lineRule="auto"/>
            </w:pPr>
            <w:r>
              <w:rPr>
                <w:rFonts w:ascii="Times New Roman" w:hAnsi="Times New Roman"/>
                <w:sz w:val="22"/>
              </w:rPr>
              <w:t>restaurants</w:t>
            </w:r>
          </w:p>
        </w:tc>
        <w:tc>
          <w:tcPr>
            <w:tcW w:type="dxa" w:w="3213"/>
          </w:tcPr>
          <w:p>
            <w:pPr>
              <w:spacing w:line="240" w:lineRule="auto"/>
            </w:pPr>
            <w:r>
              <w:rPr>
                <w:rFonts w:ascii="Times New Roman" w:hAnsi="Times New Roman"/>
                <w:sz w:val="22"/>
              </w:rPr>
              <w:t>Ресторани в межах групи</w:t>
            </w:r>
          </w:p>
        </w:tc>
        <w:tc>
          <w:tcPr>
            <w:tcW w:type="dxa" w:w="3213"/>
          </w:tcPr>
          <w:p>
            <w:pPr>
              <w:spacing w:line="240" w:lineRule="auto"/>
            </w:pPr>
            <w:r>
              <w:rPr>
                <w:rFonts w:ascii="Times New Roman" w:hAnsi="Times New Roman"/>
                <w:sz w:val="22"/>
              </w:rPr>
              <w:t>name, group_id</w:t>
            </w:r>
          </w:p>
        </w:tc>
      </w:tr>
      <w:tr>
        <w:tc>
          <w:tcPr>
            <w:tcW w:type="dxa" w:w="3213"/>
          </w:tcPr>
          <w:p>
            <w:pPr>
              <w:spacing w:line="240" w:lineRule="auto"/>
            </w:pPr>
            <w:r>
              <w:rPr>
                <w:rFonts w:ascii="Times New Roman" w:hAnsi="Times New Roman"/>
                <w:sz w:val="22"/>
              </w:rPr>
              <w:t>dishes</w:t>
            </w:r>
          </w:p>
        </w:tc>
        <w:tc>
          <w:tcPr>
            <w:tcW w:type="dxa" w:w="3213"/>
          </w:tcPr>
          <w:p>
            <w:pPr>
              <w:spacing w:line="240" w:lineRule="auto"/>
            </w:pPr>
            <w:r>
              <w:rPr>
                <w:rFonts w:ascii="Times New Roman" w:hAnsi="Times New Roman"/>
                <w:sz w:val="22"/>
              </w:rPr>
              <w:t>Страви ресторану</w:t>
            </w:r>
          </w:p>
        </w:tc>
        <w:tc>
          <w:tcPr>
            <w:tcW w:type="dxa" w:w="3213"/>
          </w:tcPr>
          <w:p>
            <w:pPr>
              <w:spacing w:line="240" w:lineRule="auto"/>
            </w:pPr>
            <w:r>
              <w:rPr>
                <w:rFonts w:ascii="Times New Roman" w:hAnsi="Times New Roman"/>
                <w:sz w:val="22"/>
              </w:rPr>
              <w:t>name, price, restaurant_id</w:t>
            </w:r>
          </w:p>
        </w:tc>
      </w:tr>
      <w:tr>
        <w:tc>
          <w:tcPr>
            <w:tcW w:type="dxa" w:w="3213"/>
          </w:tcPr>
          <w:p>
            <w:pPr>
              <w:spacing w:line="240" w:lineRule="auto"/>
            </w:pPr>
            <w:r>
              <w:rPr>
                <w:rFonts w:ascii="Times New Roman" w:hAnsi="Times New Roman"/>
                <w:sz w:val="22"/>
              </w:rPr>
              <w:t>orders</w:t>
            </w:r>
          </w:p>
        </w:tc>
        <w:tc>
          <w:tcPr>
            <w:tcW w:type="dxa" w:w="3213"/>
          </w:tcPr>
          <w:p>
            <w:pPr>
              <w:spacing w:line="240" w:lineRule="auto"/>
            </w:pPr>
            <w:r>
              <w:rPr>
                <w:rFonts w:ascii="Times New Roman" w:hAnsi="Times New Roman"/>
                <w:sz w:val="22"/>
              </w:rPr>
              <w:t>Замовлення</w:t>
            </w:r>
          </w:p>
        </w:tc>
        <w:tc>
          <w:tcPr>
            <w:tcW w:type="dxa" w:w="3213"/>
          </w:tcPr>
          <w:p>
            <w:pPr>
              <w:spacing w:line="240" w:lineRule="auto"/>
            </w:pPr>
            <w:r>
              <w:rPr>
                <w:rFonts w:ascii="Times New Roman" w:hAnsi="Times New Roman"/>
                <w:sz w:val="22"/>
              </w:rPr>
              <w:t>group_id, status, initiator_id</w:t>
            </w:r>
          </w:p>
        </w:tc>
      </w:tr>
      <w:tr>
        <w:tc>
          <w:tcPr>
            <w:tcW w:type="dxa" w:w="3213"/>
          </w:tcPr>
          <w:p>
            <w:pPr>
              <w:spacing w:line="240" w:lineRule="auto"/>
            </w:pPr>
            <w:r>
              <w:rPr>
                <w:rFonts w:ascii="Times New Roman" w:hAnsi="Times New Roman"/>
                <w:sz w:val="22"/>
              </w:rPr>
              <w:t>order_items</w:t>
            </w:r>
          </w:p>
        </w:tc>
        <w:tc>
          <w:tcPr>
            <w:tcW w:type="dxa" w:w="3213"/>
          </w:tcPr>
          <w:p>
            <w:pPr>
              <w:spacing w:line="240" w:lineRule="auto"/>
            </w:pPr>
            <w:r>
              <w:rPr>
                <w:rFonts w:ascii="Times New Roman" w:hAnsi="Times New Roman"/>
                <w:sz w:val="22"/>
              </w:rPr>
              <w:t>Позиції замовлення</w:t>
            </w:r>
          </w:p>
        </w:tc>
        <w:tc>
          <w:tcPr>
            <w:tcW w:type="dxa" w:w="3213"/>
          </w:tcPr>
          <w:p>
            <w:pPr>
              <w:spacing w:line="240" w:lineRule="auto"/>
            </w:pPr>
            <w:r>
              <w:rPr>
                <w:rFonts w:ascii="Times New Roman" w:hAnsi="Times New Roman"/>
                <w:sz w:val="22"/>
              </w:rPr>
              <w:t>order_id, user_id, name, price</w:t>
            </w:r>
          </w:p>
        </w:tc>
      </w:tr>
      <w:tr>
        <w:tc>
          <w:tcPr>
            <w:tcW w:type="dxa" w:w="3213"/>
          </w:tcPr>
          <w:p>
            <w:pPr>
              <w:spacing w:line="240" w:lineRule="auto"/>
            </w:pPr>
            <w:r>
              <w:rPr>
                <w:rFonts w:ascii="Times New Roman" w:hAnsi="Times New Roman"/>
                <w:sz w:val="22"/>
              </w:rPr>
              <w:t>balances</w:t>
            </w:r>
          </w:p>
        </w:tc>
        <w:tc>
          <w:tcPr>
            <w:tcW w:type="dxa" w:w="3213"/>
          </w:tcPr>
          <w:p>
            <w:pPr>
              <w:spacing w:line="240" w:lineRule="auto"/>
            </w:pPr>
            <w:r>
              <w:rPr>
                <w:rFonts w:ascii="Times New Roman" w:hAnsi="Times New Roman"/>
                <w:sz w:val="22"/>
              </w:rPr>
              <w:t>Баланси користувачів</w:t>
            </w:r>
          </w:p>
        </w:tc>
        <w:tc>
          <w:tcPr>
            <w:tcW w:type="dxa" w:w="3213"/>
          </w:tcPr>
          <w:p>
            <w:pPr>
              <w:spacing w:line="240" w:lineRule="auto"/>
            </w:pPr>
            <w:r>
              <w:rPr>
                <w:rFonts w:ascii="Times New Roman" w:hAnsi="Times New Roman"/>
                <w:sz w:val="22"/>
              </w:rPr>
              <w:t>user_id, group_id, amount</w:t>
            </w:r>
          </w:p>
        </w:tc>
      </w:tr>
    </w:tbl>
    <w:p>
      <w:pPr>
        <w:pStyle w:val="Heading2"/>
        <w:spacing w:before="240" w:after="120" w:line="240" w:lineRule="auto"/>
        <w:ind w:firstLine="709"/>
        <w:jc w:val="left"/>
      </w:pPr>
      <w:r>
        <w:rPr>
          <w:rFonts w:ascii="Times New Roman" w:hAnsi="Times New Roman"/>
          <w:b/>
          <w:color w:val="000000"/>
          <w:sz w:val="28"/>
        </w:rPr>
        <w:t>2.3. Проєктування REST API.</w:t>
      </w:r>
    </w:p>
    <w:p>
      <w:pPr>
        <w:spacing w:before="0" w:after="0" w:line="240" w:lineRule="auto"/>
        <w:ind w:firstLine="709"/>
        <w:jc w:val="both"/>
      </w:pPr>
      <w:r>
        <w:rPr>
          <w:rFonts w:ascii="Times New Roman" w:hAnsi="Times New Roman"/>
          <w:b w:val="0"/>
          <w:sz w:val="28"/>
        </w:rPr>
        <w:t>REST API побудовано на основі FastAPI з використанням APIRouter для модульної організації ендпоінтів. Усі ендпоінти повертають JSON-відповіді з Pydantic-схемами для автоматичної валідації та документації через OpenAPI (Swagger).</w:t>
      </w:r>
    </w:p>
    <w:p>
      <w:pPr>
        <w:spacing w:before="120" w:after="40" w:line="240" w:lineRule="auto"/>
        <w:ind w:firstLine="0"/>
        <w:jc w:val="right"/>
      </w:pPr>
      <w:r>
        <w:rPr>
          <w:rFonts w:ascii="Times New Roman" w:hAnsi="Times New Roman"/>
          <w:i/>
          <w:sz w:val="24"/>
        </w:rPr>
        <w:t>Таблиця 3. Основні ендпоінти REST API</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9E2F3" w:val="clear"/>
          </w:tcPr>
          <w:p>
            <w:pPr>
              <w:spacing w:line="240" w:lineRule="auto"/>
              <w:jc w:val="center"/>
            </w:pPr>
            <w:r>
              <w:rPr>
                <w:rFonts w:ascii="Times New Roman" w:hAnsi="Times New Roman"/>
                <w:b/>
                <w:sz w:val="24"/>
              </w:rPr>
              <w:t>Метод</w:t>
            </w:r>
          </w:p>
        </w:tc>
        <w:tc>
          <w:tcPr>
            <w:tcW w:type="dxa" w:w="3213"/>
            <w:shd w:fill="D9E2F3" w:val="clear"/>
          </w:tcPr>
          <w:p>
            <w:pPr>
              <w:spacing w:line="240" w:lineRule="auto"/>
              <w:jc w:val="center"/>
            </w:pPr>
            <w:r>
              <w:rPr>
                <w:rFonts w:ascii="Times New Roman" w:hAnsi="Times New Roman"/>
                <w:b/>
                <w:sz w:val="24"/>
              </w:rPr>
              <w:t>Шлях</w:t>
            </w:r>
          </w:p>
        </w:tc>
        <w:tc>
          <w:tcPr>
            <w:tcW w:type="dxa" w:w="3213"/>
            <w:shd w:fill="D9E2F3" w:val="clear"/>
          </w:tcPr>
          <w:p>
            <w:pPr>
              <w:spacing w:line="240" w:lineRule="auto"/>
              <w:jc w:val="center"/>
            </w:pPr>
            <w:r>
              <w:rPr>
                <w:rFonts w:ascii="Times New Roman" w:hAnsi="Times New Roman"/>
                <w:b/>
                <w:sz w:val="24"/>
              </w:rPr>
              <w:t>Опис</w:t>
            </w:r>
          </w:p>
        </w:tc>
      </w:tr>
      <w:tr>
        <w:tc>
          <w:tcPr>
            <w:tcW w:type="dxa" w:w="3213"/>
          </w:tcPr>
          <w:p>
            <w:pPr>
              <w:spacing w:line="240" w:lineRule="auto"/>
            </w:pPr>
            <w:r>
              <w:rPr>
                <w:rFonts w:ascii="Times New Roman" w:hAnsi="Times New Roman"/>
                <w:sz w:val="22"/>
              </w:rPr>
              <w:t>POST</w:t>
            </w:r>
          </w:p>
        </w:tc>
        <w:tc>
          <w:tcPr>
            <w:tcW w:type="dxa" w:w="3213"/>
          </w:tcPr>
          <w:p>
            <w:pPr>
              <w:spacing w:line="240" w:lineRule="auto"/>
            </w:pPr>
            <w:r>
              <w:rPr>
                <w:rFonts w:ascii="Times New Roman" w:hAnsi="Times New Roman"/>
                <w:sz w:val="22"/>
              </w:rPr>
              <w:t>/api/auth/register</w:t>
            </w:r>
          </w:p>
        </w:tc>
        <w:tc>
          <w:tcPr>
            <w:tcW w:type="dxa" w:w="3213"/>
          </w:tcPr>
          <w:p>
            <w:pPr>
              <w:spacing w:line="240" w:lineRule="auto"/>
            </w:pPr>
            <w:r>
              <w:rPr>
                <w:rFonts w:ascii="Times New Roman" w:hAnsi="Times New Roman"/>
                <w:sz w:val="22"/>
              </w:rPr>
              <w:t>Реєстрація користувача</w:t>
            </w:r>
          </w:p>
        </w:tc>
      </w:tr>
      <w:tr>
        <w:tc>
          <w:tcPr>
            <w:tcW w:type="dxa" w:w="3213"/>
          </w:tcPr>
          <w:p>
            <w:pPr>
              <w:spacing w:line="240" w:lineRule="auto"/>
            </w:pPr>
            <w:r>
              <w:rPr>
                <w:rFonts w:ascii="Times New Roman" w:hAnsi="Times New Roman"/>
                <w:sz w:val="22"/>
              </w:rPr>
              <w:t>POST</w:t>
            </w:r>
          </w:p>
        </w:tc>
        <w:tc>
          <w:tcPr>
            <w:tcW w:type="dxa" w:w="3213"/>
          </w:tcPr>
          <w:p>
            <w:pPr>
              <w:spacing w:line="240" w:lineRule="auto"/>
            </w:pPr>
            <w:r>
              <w:rPr>
                <w:rFonts w:ascii="Times New Roman" w:hAnsi="Times New Roman"/>
                <w:sz w:val="22"/>
              </w:rPr>
              <w:t>/api/auth/login</w:t>
            </w:r>
          </w:p>
        </w:tc>
        <w:tc>
          <w:tcPr>
            <w:tcW w:type="dxa" w:w="3213"/>
          </w:tcPr>
          <w:p>
            <w:pPr>
              <w:spacing w:line="240" w:lineRule="auto"/>
            </w:pPr>
            <w:r>
              <w:rPr>
                <w:rFonts w:ascii="Times New Roman" w:hAnsi="Times New Roman"/>
                <w:sz w:val="22"/>
              </w:rPr>
              <w:t>Вхід в систему</w:t>
            </w:r>
          </w:p>
        </w:tc>
      </w:tr>
      <w:tr>
        <w:tc>
          <w:tcPr>
            <w:tcW w:type="dxa" w:w="3213"/>
          </w:tcPr>
          <w:p>
            <w:pPr>
              <w:spacing w:line="240" w:lineRule="auto"/>
            </w:pPr>
            <w:r>
              <w:rPr>
                <w:rFonts w:ascii="Times New Roman" w:hAnsi="Times New Roman"/>
                <w:sz w:val="22"/>
              </w:rPr>
              <w:t>GET</w:t>
            </w:r>
          </w:p>
        </w:tc>
        <w:tc>
          <w:tcPr>
            <w:tcW w:type="dxa" w:w="3213"/>
          </w:tcPr>
          <w:p>
            <w:pPr>
              <w:spacing w:line="240" w:lineRule="auto"/>
            </w:pPr>
            <w:r>
              <w:rPr>
                <w:rFonts w:ascii="Times New Roman" w:hAnsi="Times New Roman"/>
                <w:sz w:val="22"/>
              </w:rPr>
              <w:t>/api/groups</w:t>
            </w:r>
          </w:p>
        </w:tc>
        <w:tc>
          <w:tcPr>
            <w:tcW w:type="dxa" w:w="3213"/>
          </w:tcPr>
          <w:p>
            <w:pPr>
              <w:spacing w:line="240" w:lineRule="auto"/>
            </w:pPr>
            <w:r>
              <w:rPr>
                <w:rFonts w:ascii="Times New Roman" w:hAnsi="Times New Roman"/>
                <w:sz w:val="22"/>
              </w:rPr>
              <w:t>Список груп користувача</w:t>
            </w:r>
          </w:p>
        </w:tc>
      </w:tr>
      <w:tr>
        <w:tc>
          <w:tcPr>
            <w:tcW w:type="dxa" w:w="3213"/>
          </w:tcPr>
          <w:p>
            <w:pPr>
              <w:spacing w:line="240" w:lineRule="auto"/>
            </w:pPr>
            <w:r>
              <w:rPr>
                <w:rFonts w:ascii="Times New Roman" w:hAnsi="Times New Roman"/>
                <w:sz w:val="22"/>
              </w:rPr>
              <w:t>POST</w:t>
            </w:r>
          </w:p>
        </w:tc>
        <w:tc>
          <w:tcPr>
            <w:tcW w:type="dxa" w:w="3213"/>
          </w:tcPr>
          <w:p>
            <w:pPr>
              <w:spacing w:line="240" w:lineRule="auto"/>
            </w:pPr>
            <w:r>
              <w:rPr>
                <w:rFonts w:ascii="Times New Roman" w:hAnsi="Times New Roman"/>
                <w:sz w:val="22"/>
              </w:rPr>
              <w:t>/api/groups</w:t>
            </w:r>
          </w:p>
        </w:tc>
        <w:tc>
          <w:tcPr>
            <w:tcW w:type="dxa" w:w="3213"/>
          </w:tcPr>
          <w:p>
            <w:pPr>
              <w:spacing w:line="240" w:lineRule="auto"/>
            </w:pPr>
            <w:r>
              <w:rPr>
                <w:rFonts w:ascii="Times New Roman" w:hAnsi="Times New Roman"/>
                <w:sz w:val="22"/>
              </w:rPr>
              <w:t>Створення групи</w:t>
            </w:r>
          </w:p>
        </w:tc>
      </w:tr>
      <w:tr>
        <w:tc>
          <w:tcPr>
            <w:tcW w:type="dxa" w:w="3213"/>
          </w:tcPr>
          <w:p>
            <w:pPr>
              <w:spacing w:line="240" w:lineRule="auto"/>
            </w:pPr>
            <w:r>
              <w:rPr>
                <w:rFonts w:ascii="Times New Roman" w:hAnsi="Times New Roman"/>
                <w:sz w:val="22"/>
              </w:rPr>
              <w:t>GET</w:t>
            </w:r>
          </w:p>
        </w:tc>
        <w:tc>
          <w:tcPr>
            <w:tcW w:type="dxa" w:w="3213"/>
          </w:tcPr>
          <w:p>
            <w:pPr>
              <w:spacing w:line="240" w:lineRule="auto"/>
            </w:pPr>
            <w:r>
              <w:rPr>
                <w:rFonts w:ascii="Times New Roman" w:hAnsi="Times New Roman"/>
                <w:sz w:val="22"/>
              </w:rPr>
              <w:t>/api/groups/{id}/orders</w:t>
            </w:r>
          </w:p>
        </w:tc>
        <w:tc>
          <w:tcPr>
            <w:tcW w:type="dxa" w:w="3213"/>
          </w:tcPr>
          <w:p>
            <w:pPr>
              <w:spacing w:line="240" w:lineRule="auto"/>
            </w:pPr>
            <w:r>
              <w:rPr>
                <w:rFonts w:ascii="Times New Roman" w:hAnsi="Times New Roman"/>
                <w:sz w:val="22"/>
              </w:rPr>
              <w:t>Список замовлень групи</w:t>
            </w:r>
          </w:p>
        </w:tc>
      </w:tr>
      <w:tr>
        <w:tc>
          <w:tcPr>
            <w:tcW w:type="dxa" w:w="3213"/>
          </w:tcPr>
          <w:p>
            <w:pPr>
              <w:spacing w:line="240" w:lineRule="auto"/>
            </w:pPr>
            <w:r>
              <w:rPr>
                <w:rFonts w:ascii="Times New Roman" w:hAnsi="Times New Roman"/>
                <w:sz w:val="22"/>
              </w:rPr>
              <w:t>POST</w:t>
            </w:r>
          </w:p>
        </w:tc>
        <w:tc>
          <w:tcPr>
            <w:tcW w:type="dxa" w:w="3213"/>
          </w:tcPr>
          <w:p>
            <w:pPr>
              <w:spacing w:line="240" w:lineRule="auto"/>
            </w:pPr>
            <w:r>
              <w:rPr>
                <w:rFonts w:ascii="Times New Roman" w:hAnsi="Times New Roman"/>
                <w:sz w:val="22"/>
              </w:rPr>
              <w:t>/api/groups/{id}/orders</w:t>
            </w:r>
          </w:p>
        </w:tc>
        <w:tc>
          <w:tcPr>
            <w:tcW w:type="dxa" w:w="3213"/>
          </w:tcPr>
          <w:p>
            <w:pPr>
              <w:spacing w:line="240" w:lineRule="auto"/>
            </w:pPr>
            <w:r>
              <w:rPr>
                <w:rFonts w:ascii="Times New Roman" w:hAnsi="Times New Roman"/>
                <w:sz w:val="22"/>
              </w:rPr>
              <w:t>Створення замовлення</w:t>
            </w:r>
          </w:p>
        </w:tc>
      </w:tr>
      <w:tr>
        <w:tc>
          <w:tcPr>
            <w:tcW w:type="dxa" w:w="3213"/>
          </w:tcPr>
          <w:p>
            <w:pPr>
              <w:spacing w:line="240" w:lineRule="auto"/>
            </w:pPr>
            <w:r>
              <w:rPr>
                <w:rFonts w:ascii="Times New Roman" w:hAnsi="Times New Roman"/>
                <w:sz w:val="22"/>
              </w:rPr>
              <w:t>POST</w:t>
            </w:r>
          </w:p>
        </w:tc>
        <w:tc>
          <w:tcPr>
            <w:tcW w:type="dxa" w:w="3213"/>
          </w:tcPr>
          <w:p>
            <w:pPr>
              <w:spacing w:line="240" w:lineRule="auto"/>
            </w:pPr>
            <w:r>
              <w:rPr>
                <w:rFonts w:ascii="Times New Roman" w:hAnsi="Times New Roman"/>
                <w:sz w:val="22"/>
              </w:rPr>
              <w:t>/api/groups/{id}/orders/{oid}/status</w:t>
            </w:r>
          </w:p>
        </w:tc>
        <w:tc>
          <w:tcPr>
            <w:tcW w:type="dxa" w:w="3213"/>
          </w:tcPr>
          <w:p>
            <w:pPr>
              <w:spacing w:line="240" w:lineRule="auto"/>
            </w:pPr>
            <w:r>
              <w:rPr>
                <w:rFonts w:ascii="Times New Roman" w:hAnsi="Times New Roman"/>
                <w:sz w:val="22"/>
              </w:rPr>
              <w:t>Зміна статусу замовлення</w:t>
            </w:r>
          </w:p>
        </w:tc>
      </w:tr>
      <w:tr>
        <w:tc>
          <w:tcPr>
            <w:tcW w:type="dxa" w:w="3213"/>
          </w:tcPr>
          <w:p>
            <w:pPr>
              <w:spacing w:line="240" w:lineRule="auto"/>
            </w:pPr>
            <w:r>
              <w:rPr>
                <w:rFonts w:ascii="Times New Roman" w:hAnsi="Times New Roman"/>
                <w:sz w:val="22"/>
              </w:rPr>
              <w:t>GET</w:t>
            </w:r>
          </w:p>
        </w:tc>
        <w:tc>
          <w:tcPr>
            <w:tcW w:type="dxa" w:w="3213"/>
          </w:tcPr>
          <w:p>
            <w:pPr>
              <w:spacing w:line="240" w:lineRule="auto"/>
            </w:pPr>
            <w:r>
              <w:rPr>
                <w:rFonts w:ascii="Times New Roman" w:hAnsi="Times New Roman"/>
                <w:sz w:val="22"/>
              </w:rPr>
              <w:t>/api/groups/{id}/balances</w:t>
            </w:r>
          </w:p>
        </w:tc>
        <w:tc>
          <w:tcPr>
            <w:tcW w:type="dxa" w:w="3213"/>
          </w:tcPr>
          <w:p>
            <w:pPr>
              <w:spacing w:line="240" w:lineRule="auto"/>
            </w:pPr>
            <w:r>
              <w:rPr>
                <w:rFonts w:ascii="Times New Roman" w:hAnsi="Times New Roman"/>
                <w:sz w:val="22"/>
              </w:rPr>
              <w:t>Баланси учасників групи</w:t>
            </w:r>
          </w:p>
        </w:tc>
      </w:tr>
    </w:tbl>
    <w:p>
      <w:pPr>
        <w:pStyle w:val="Heading2"/>
        <w:spacing w:before="240" w:after="120" w:line="240" w:lineRule="auto"/>
        <w:ind w:firstLine="709"/>
        <w:jc w:val="left"/>
      </w:pPr>
      <w:r>
        <w:rPr>
          <w:rFonts w:ascii="Times New Roman" w:hAnsi="Times New Roman"/>
          <w:b/>
          <w:color w:val="000000"/>
          <w:sz w:val="28"/>
        </w:rPr>
        <w:t>2.4. Система прав та дозволів.</w:t>
      </w:r>
    </w:p>
    <w:p>
      <w:pPr>
        <w:spacing w:before="0" w:after="0" w:line="240" w:lineRule="auto"/>
        <w:ind w:firstLine="709"/>
        <w:jc w:val="both"/>
      </w:pPr>
      <w:r>
        <w:rPr>
          <w:rFonts w:ascii="Times New Roman" w:hAnsi="Times New Roman"/>
          <w:b w:val="0"/>
          <w:sz w:val="28"/>
        </w:rPr>
        <w:t>Система прав реалізована на двох рівнях. На рівні додатку визначено ролі Admin та User. На рівні групи дозволи зберігаються в таблиці group_member_permissions з п'ятьма типами: Members, Orders, Balances, Analytics, Restaurants. Кожен тип має свої рівні доступу (Editor, Viewer, Initiator, Participant, None).</w:t>
      </w:r>
    </w:p>
    <w:p>
      <w:pPr>
        <w:ind w:firstLine="0"/>
        <w:jc w:val="center"/>
      </w:pPr>
      <w:r>
        <w:drawing>
          <wp:inline xmlns:a="http://schemas.openxmlformats.org/drawingml/2006/main" xmlns:pic="http://schemas.openxmlformats.org/drawingml/2006/picture">
            <wp:extent cx="3600000" cy="4448384"/>
            <wp:docPr id="3" name="Picture 3"/>
            <wp:cNvGraphicFramePr>
              <a:graphicFrameLocks noChangeAspect="1"/>
            </wp:cNvGraphicFramePr>
            <a:graphic>
              <a:graphicData uri="http://schemas.openxmlformats.org/drawingml/2006/picture">
                <pic:pic>
                  <pic:nvPicPr>
                    <pic:cNvPr id="0" name="permission_flow.png"/>
                    <pic:cNvPicPr/>
                  </pic:nvPicPr>
                  <pic:blipFill>
                    <a:blip r:embed="rId12"/>
                    <a:stretch>
                      <a:fillRect/>
                    </a:stretch>
                  </pic:blipFill>
                  <pic:spPr>
                    <a:xfrm>
                      <a:off x="0" y="0"/>
                      <a:ext cx="3600000" cy="4448384"/>
                    </a:xfrm>
                    <a:prstGeom prst="rect"/>
                  </pic:spPr>
                </pic:pic>
              </a:graphicData>
            </a:graphic>
          </wp:inline>
        </w:drawing>
      </w:r>
    </w:p>
    <w:p>
      <w:pPr>
        <w:spacing w:before="80" w:after="160" w:line="240" w:lineRule="auto"/>
        <w:ind w:firstLine="0"/>
        <w:jc w:val="center"/>
      </w:pPr>
      <w:r>
        <w:rPr>
          <w:rFonts w:ascii="Times New Roman" w:hAnsi="Times New Roman"/>
          <w:i/>
          <w:sz w:val="24"/>
        </w:rPr>
        <w:t>Рис. 3. Алгоритм перевірки прав доступу</w:t>
      </w:r>
    </w:p>
    <w:p>
      <w:pPr>
        <w:spacing w:before="0" w:after="0" w:line="240" w:lineRule="auto"/>
        <w:ind w:firstLine="709"/>
        <w:jc w:val="both"/>
      </w:pPr>
      <w:r>
        <w:rPr>
          <w:rFonts w:ascii="Times New Roman" w:hAnsi="Times New Roman"/>
          <w:b w:val="0"/>
          <w:sz w:val="28"/>
        </w:rPr>
        <w:t>Для спрощення призначення дозволів реалізовано систему пресетів ролей: Admin (повний доступ), SupervisorMember (перегляд та ініціювання), Member (базова участь).</w:t>
      </w:r>
    </w:p>
    <w:p>
      <w:pPr>
        <w:pStyle w:val="Heading1"/>
        <w:pageBreakBefore/>
        <w:spacing w:before="0" w:after="240" w:line="240" w:lineRule="auto"/>
        <w:ind w:firstLine="0"/>
        <w:jc w:val="center"/>
      </w:pPr>
      <w:r>
        <w:rPr>
          <w:rFonts w:ascii="Times New Roman" w:hAnsi="Times New Roman"/>
          <w:b/>
          <w:color w:val="000000"/>
          <w:sz w:val="28"/>
        </w:rPr>
        <w:t>РОЗДІЛ 3. РОЗРОБКА СЕРВЕРНОЇ ЧАСТИНИ</w:t>
      </w:r>
    </w:p>
    <w:p>
      <w:pPr>
        <w:pStyle w:val="Heading2"/>
        <w:spacing w:before="240" w:after="120" w:line="240" w:lineRule="auto"/>
        <w:ind w:firstLine="709"/>
        <w:jc w:val="left"/>
      </w:pPr>
      <w:r>
        <w:rPr>
          <w:rFonts w:ascii="Times New Roman" w:hAnsi="Times New Roman"/>
          <w:b/>
          <w:color w:val="000000"/>
          <w:sz w:val="28"/>
        </w:rPr>
        <w:t>3.1. Налаштування FastAPI та структура бекенду.</w:t>
      </w:r>
    </w:p>
    <w:p>
      <w:pPr>
        <w:spacing w:before="0" w:after="0" w:line="240" w:lineRule="auto"/>
        <w:ind w:firstLine="709"/>
        <w:jc w:val="both"/>
      </w:pPr>
      <w:r>
        <w:rPr>
          <w:rFonts w:ascii="Times New Roman" w:hAnsi="Times New Roman"/>
          <w:b w:val="0"/>
          <w:sz w:val="28"/>
        </w:rPr>
        <w:t>Серверна частина побудована на фреймворку FastAPI — сучасному асинхронному Python-фреймворку для REST API. FastAPI забезпечує автоматичну генерацію OpenAPI-документації, валідацію запитів через Pydantic та підтримку async/await.</w:t>
      </w:r>
    </w:p>
    <w:p>
      <w:pPr>
        <w:spacing w:before="120" w:after="40" w:line="240" w:lineRule="auto"/>
        <w:ind w:firstLine="0"/>
        <w:jc w:val="center"/>
      </w:pPr>
      <w:r>
        <w:rPr>
          <w:rFonts w:ascii="Times New Roman" w:hAnsi="Times New Roman"/>
          <w:i/>
          <w:sz w:val="24"/>
        </w:rPr>
        <w:t>Лістинг 3.1.1. Точка входу FastAPI-додатку (main.py)</w:t>
      </w:r>
    </w:p>
    <w:p>
      <w:pPr>
        <w:spacing w:before="40" w:after="40" w:line="240" w:lineRule="auto"/>
        <w:ind w:firstLine="709"/>
        <w:jc w:val="both"/>
      </w:pPr>
      <w:r>
        <w:rPr>
          <w:rFonts w:ascii="Times New Roman" w:hAnsi="Times New Roman"/>
          <w:sz w:val="24"/>
        </w:rPr>
        <w:t>Головний модуль серверного додатку, що ініціалізує FastAPI із фабричною функцією create_app(), налаштовує CORS, middleware логування та обробки помилок, підключає маршрутизатор API та інтегрує Sentry для моніторингу.</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logging</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sentry_sdk</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fastapi</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FastAPI</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fastapi</w:t>
            </w:r>
            <w:r>
              <w:rPr>
                <w:rFonts w:ascii="Consolas" w:hAnsi="Consolas"/>
                <w:color w:val="000000"/>
                <w:sz w:val="18"/>
              </w:rPr>
              <w:t>.</w:t>
            </w:r>
            <w:r>
              <w:rPr>
                <w:rFonts w:ascii="Consolas" w:hAnsi="Consolas"/>
                <w:color w:val="000000"/>
                <w:sz w:val="18"/>
              </w:rPr>
              <w:t>middleware</w:t>
            </w:r>
            <w:r>
              <w:rPr>
                <w:rFonts w:ascii="Consolas" w:hAnsi="Consolas"/>
                <w:color w:val="000000"/>
                <w:sz w:val="18"/>
              </w:rPr>
              <w:t>.</w:t>
            </w:r>
            <w:r>
              <w:rPr>
                <w:rFonts w:ascii="Consolas" w:hAnsi="Consolas"/>
                <w:color w:val="000000"/>
                <w:sz w:val="18"/>
              </w:rPr>
              <w:t>cors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CORSMiddleware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api</w:t>
            </w:r>
            <w:r>
              <w:rPr>
                <w:rFonts w:ascii="Consolas" w:hAnsi="Consolas"/>
                <w:color w:val="000000"/>
                <w:sz w:val="18"/>
              </w:rPr>
              <w:t>.</w:t>
            </w:r>
            <w:r>
              <w:rPr>
                <w:rFonts w:ascii="Consolas" w:hAnsi="Consolas"/>
                <w:color w:val="000000"/>
                <w:sz w:val="18"/>
              </w:rPr>
              <w:t>router</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api_router</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config</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settings</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core</w:t>
            </w:r>
            <w:r>
              <w:rPr>
                <w:rFonts w:ascii="Consolas" w:hAnsi="Consolas"/>
                <w:color w:val="000000"/>
                <w:sz w:val="18"/>
              </w:rPr>
              <w:t>.</w:t>
            </w:r>
            <w:r>
              <w:rPr>
                <w:rFonts w:ascii="Consolas" w:hAnsi="Consolas"/>
                <w:color w:val="000000"/>
                <w:sz w:val="18"/>
              </w:rPr>
              <w:t>middleware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ErrorHandlingMiddleware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RequestLoggingMiddleware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i/>
                <w:color w:val="808080"/>
                <w:sz w:val="18"/>
              </w:rPr>
              <w:t># Configure logging</w:t>
            </w:r>
          </w:p>
          <w:p>
            <w:pPr>
              <w:spacing w:before="0" w:after="0" w:line="240" w:lineRule="auto"/>
              <w:ind w:firstLine="0"/>
              <w:jc w:val="left"/>
            </w:pPr>
            <w:r>
              <w:rPr>
                <w:rFonts w:ascii="Consolas" w:hAnsi="Consolas"/>
                <w:color w:val="000000"/>
                <w:sz w:val="18"/>
              </w:rPr>
              <w:t>logging</w:t>
            </w:r>
            <w:r>
              <w:rPr>
                <w:rFonts w:ascii="Consolas" w:hAnsi="Consolas"/>
                <w:color w:val="000000"/>
                <w:sz w:val="18"/>
              </w:rPr>
              <w:t>.</w:t>
            </w:r>
            <w:r>
              <w:rPr>
                <w:rFonts w:ascii="Consolas" w:hAnsi="Consolas"/>
                <w:color w:val="000000"/>
                <w:sz w:val="18"/>
              </w:rPr>
              <w:t>basicConfig</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level</w:t>
            </w:r>
            <w:r>
              <w:rPr>
                <w:rFonts w:ascii="Consolas" w:hAnsi="Consolas"/>
                <w:color w:val="000000"/>
                <w:sz w:val="18"/>
              </w:rPr>
              <w:t>=</w:t>
            </w:r>
            <w:r>
              <w:rPr>
                <w:rFonts w:ascii="Consolas" w:hAnsi="Consolas"/>
                <w:color w:val="000000"/>
                <w:sz w:val="18"/>
              </w:rPr>
              <w:t>logging</w:t>
            </w:r>
            <w:r>
              <w:rPr>
                <w:rFonts w:ascii="Consolas" w:hAnsi="Consolas"/>
                <w:color w:val="000000"/>
                <w:sz w:val="18"/>
              </w:rPr>
              <w:t>.</w:t>
            </w:r>
            <w:r>
              <w:rPr>
                <w:rFonts w:ascii="Consolas" w:hAnsi="Consolas"/>
                <w:color w:val="000000"/>
                <w:sz w:val="18"/>
              </w:rPr>
              <w:t>DEBUG</w:t>
            </w: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settings</w:t>
            </w:r>
            <w:r>
              <w:rPr>
                <w:rFonts w:ascii="Consolas" w:hAnsi="Consolas"/>
                <w:color w:val="000000"/>
                <w:sz w:val="18"/>
              </w:rPr>
              <w:t>.</w:t>
            </w:r>
            <w:r>
              <w:rPr>
                <w:rFonts w:ascii="Consolas" w:hAnsi="Consolas"/>
                <w:color w:val="000000"/>
                <w:sz w:val="18"/>
              </w:rPr>
              <w:t>is_development</w:t>
            </w:r>
            <w:r>
              <w:rPr>
                <w:rFonts w:ascii="Consolas" w:hAnsi="Consolas"/>
                <w:color w:val="000000"/>
                <w:sz w:val="18"/>
              </w:rPr>
              <w:t xml:space="preserve"> </w:t>
            </w:r>
            <w:r>
              <w:rPr>
                <w:rFonts w:ascii="Consolas" w:hAnsi="Consolas"/>
                <w:b/>
                <w:color w:val="0000B4"/>
                <w:sz w:val="18"/>
              </w:rPr>
              <w:t>else</w:t>
            </w:r>
            <w:r>
              <w:rPr>
                <w:rFonts w:ascii="Consolas" w:hAnsi="Consolas"/>
                <w:color w:val="000000"/>
                <w:sz w:val="18"/>
              </w:rPr>
              <w:t xml:space="preserve"> </w:t>
            </w:r>
            <w:r>
              <w:rPr>
                <w:rFonts w:ascii="Consolas" w:hAnsi="Consolas"/>
                <w:color w:val="000000"/>
                <w:sz w:val="18"/>
              </w:rPr>
              <w:t>logging</w:t>
            </w:r>
            <w:r>
              <w:rPr>
                <w:rFonts w:ascii="Consolas" w:hAnsi="Consolas"/>
                <w:color w:val="000000"/>
                <w:sz w:val="18"/>
              </w:rPr>
              <w:t>.</w:t>
            </w:r>
            <w:r>
              <w:rPr>
                <w:rFonts w:ascii="Consolas" w:hAnsi="Consolas"/>
                <w:color w:val="000000"/>
                <w:sz w:val="18"/>
              </w:rPr>
              <w:t>INFO</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format</w:t>
            </w:r>
            <w:r>
              <w:rPr>
                <w:rFonts w:ascii="Consolas" w:hAnsi="Consolas"/>
                <w:color w:val="000000"/>
                <w:sz w:val="18"/>
              </w:rPr>
              <w:t>=</w:t>
            </w:r>
            <w:r>
              <w:rPr>
                <w:rFonts w:ascii="Consolas" w:hAnsi="Consolas"/>
                <w:color w:val="008000"/>
                <w:sz w:val="18"/>
              </w:rPr>
              <w:t>"%(asctime)s - %(name)s - %(levelname)s - %(message)s"</w:t>
            </w:r>
            <w:r>
              <w:rPr>
                <w:rFonts w:ascii="Consolas" w:hAnsi="Consolas"/>
                <w:color w:val="000000"/>
                <w:sz w:val="18"/>
              </w:rPr>
              <w:t>,</w:t>
            </w:r>
          </w:p>
          <w:p>
            <w:pPr>
              <w:spacing w:before="0" w:after="0" w:line="240" w:lineRule="auto"/>
              <w:ind w:firstLine="0"/>
              <w:jc w:val="left"/>
            </w:pP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i/>
                <w:color w:val="808080"/>
                <w:sz w:val="18"/>
              </w:rPr>
              <w:t># Initialize Sentry</w:t>
            </w:r>
          </w:p>
          <w:p>
            <w:pPr>
              <w:spacing w:before="0" w:after="0" w:line="240" w:lineRule="auto"/>
              <w:ind w:firstLine="0"/>
              <w:jc w:val="left"/>
            </w:pP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settings</w:t>
            </w:r>
            <w:r>
              <w:rPr>
                <w:rFonts w:ascii="Consolas" w:hAnsi="Consolas"/>
                <w:color w:val="000000"/>
                <w:sz w:val="18"/>
              </w:rPr>
              <w:t>.</w:t>
            </w:r>
            <w:r>
              <w:rPr>
                <w:rFonts w:ascii="Consolas" w:hAnsi="Consolas"/>
                <w:color w:val="000000"/>
                <w:sz w:val="18"/>
              </w:rPr>
              <w:t>sentry_dsn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sentry_sdk</w:t>
            </w:r>
            <w:r>
              <w:rPr>
                <w:rFonts w:ascii="Consolas" w:hAnsi="Consolas"/>
                <w:color w:val="000000"/>
                <w:sz w:val="18"/>
              </w:rPr>
              <w:t>.</w:t>
            </w:r>
            <w:r>
              <w:rPr>
                <w:rFonts w:ascii="Consolas" w:hAnsi="Consolas"/>
                <w:color w:val="000000"/>
                <w:sz w:val="18"/>
              </w:rPr>
              <w:t>init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dsn</w:t>
            </w:r>
            <w:r>
              <w:rPr>
                <w:rFonts w:ascii="Consolas" w:hAnsi="Consolas"/>
                <w:color w:val="000000"/>
                <w:sz w:val="18"/>
              </w:rPr>
              <w:t>=</w:t>
            </w:r>
            <w:r>
              <w:rPr>
                <w:rFonts w:ascii="Consolas" w:hAnsi="Consolas"/>
                <w:color w:val="000000"/>
                <w:sz w:val="18"/>
              </w:rPr>
              <w:t>settings</w:t>
            </w:r>
            <w:r>
              <w:rPr>
                <w:rFonts w:ascii="Consolas" w:hAnsi="Consolas"/>
                <w:color w:val="000000"/>
                <w:sz w:val="18"/>
              </w:rPr>
              <w:t>.</w:t>
            </w:r>
            <w:r>
              <w:rPr>
                <w:rFonts w:ascii="Consolas" w:hAnsi="Consolas"/>
                <w:color w:val="000000"/>
                <w:sz w:val="18"/>
              </w:rPr>
              <w:t>sentry_dsn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environment</w:t>
            </w:r>
            <w:r>
              <w:rPr>
                <w:rFonts w:ascii="Consolas" w:hAnsi="Consolas"/>
                <w:color w:val="000000"/>
                <w:sz w:val="18"/>
              </w:rPr>
              <w:t>=</w:t>
            </w:r>
            <w:r>
              <w:rPr>
                <w:rFonts w:ascii="Consolas" w:hAnsi="Consolas"/>
                <w:color w:val="000000"/>
                <w:sz w:val="18"/>
              </w:rPr>
              <w:t>settings</w:t>
            </w:r>
            <w:r>
              <w:rPr>
                <w:rFonts w:ascii="Consolas" w:hAnsi="Consolas"/>
                <w:color w:val="000000"/>
                <w:sz w:val="18"/>
              </w:rPr>
              <w:t>.</w:t>
            </w:r>
            <w:r>
              <w:rPr>
                <w:rFonts w:ascii="Consolas" w:hAnsi="Consolas"/>
                <w:color w:val="000000"/>
                <w:sz w:val="18"/>
              </w:rPr>
              <w:t>environment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traces_sample_rate</w:t>
            </w:r>
            <w:r>
              <w:rPr>
                <w:rFonts w:ascii="Consolas" w:hAnsi="Consolas"/>
                <w:color w:val="000000"/>
                <w:sz w:val="18"/>
              </w:rPr>
              <w:t>=</w:t>
            </w:r>
            <w:r>
              <w:rPr>
                <w:rFonts w:ascii="Consolas" w:hAnsi="Consolas"/>
                <w:color w:val="804000"/>
                <w:sz w:val="18"/>
              </w:rPr>
              <w:t>1.0</w:t>
            </w: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settings</w:t>
            </w:r>
            <w:r>
              <w:rPr>
                <w:rFonts w:ascii="Consolas" w:hAnsi="Consolas"/>
                <w:color w:val="000000"/>
                <w:sz w:val="18"/>
              </w:rPr>
              <w:t>.</w:t>
            </w:r>
            <w:r>
              <w:rPr>
                <w:rFonts w:ascii="Consolas" w:hAnsi="Consolas"/>
                <w:color w:val="000000"/>
                <w:sz w:val="18"/>
              </w:rPr>
              <w:t>is_development</w:t>
            </w:r>
            <w:r>
              <w:rPr>
                <w:rFonts w:ascii="Consolas" w:hAnsi="Consolas"/>
                <w:color w:val="000000"/>
                <w:sz w:val="18"/>
              </w:rPr>
              <w:t xml:space="preserve"> </w:t>
            </w:r>
            <w:r>
              <w:rPr>
                <w:rFonts w:ascii="Consolas" w:hAnsi="Consolas"/>
                <w:b/>
                <w:color w:val="0000B4"/>
                <w:sz w:val="18"/>
              </w:rPr>
              <w:t>else</w:t>
            </w:r>
            <w:r>
              <w:rPr>
                <w:rFonts w:ascii="Consolas" w:hAnsi="Consolas"/>
                <w:color w:val="000000"/>
                <w:sz w:val="18"/>
              </w:rPr>
              <w:t xml:space="preserve"> </w:t>
            </w:r>
            <w:r>
              <w:rPr>
                <w:rFonts w:ascii="Consolas" w:hAnsi="Consolas"/>
                <w:color w:val="804000"/>
                <w:sz w:val="18"/>
              </w:rPr>
              <w:t>0.1</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create_app</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FastAPI</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FastAPI</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title</w:t>
            </w:r>
            <w:r>
              <w:rPr>
                <w:rFonts w:ascii="Consolas" w:hAnsi="Consolas"/>
                <w:color w:val="000000"/>
                <w:sz w:val="18"/>
              </w:rPr>
              <w:t>=</w:t>
            </w:r>
            <w:r>
              <w:rPr>
                <w:rFonts w:ascii="Consolas" w:hAnsi="Consolas"/>
                <w:color w:val="008000"/>
                <w:sz w:val="18"/>
              </w:rPr>
              <w:t>"LunchTogether API"</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description</w:t>
            </w:r>
            <w:r>
              <w:rPr>
                <w:rFonts w:ascii="Consolas" w:hAnsi="Consolas"/>
                <w:color w:val="000000"/>
                <w:sz w:val="18"/>
              </w:rPr>
              <w:t>=</w:t>
            </w:r>
            <w:r>
              <w:rPr>
                <w:rFonts w:ascii="Consolas" w:hAnsi="Consolas"/>
                <w:color w:val="008000"/>
                <w:sz w:val="18"/>
              </w:rPr>
              <w:t>"API for organizing regular lunches with colleagues"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version</w:t>
            </w:r>
            <w:r>
              <w:rPr>
                <w:rFonts w:ascii="Consolas" w:hAnsi="Consolas"/>
                <w:color w:val="000000"/>
                <w:sz w:val="18"/>
              </w:rPr>
              <w:t>=</w:t>
            </w:r>
            <w:r>
              <w:rPr>
                <w:rFonts w:ascii="Consolas" w:hAnsi="Consolas"/>
                <w:color w:val="008000"/>
                <w:sz w:val="18"/>
              </w:rPr>
              <w:t>"0.1.0"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docs_url</w:t>
            </w:r>
            <w:r>
              <w:rPr>
                <w:rFonts w:ascii="Consolas" w:hAnsi="Consolas"/>
                <w:color w:val="000000"/>
                <w:sz w:val="18"/>
              </w:rPr>
              <w:t>=</w:t>
            </w:r>
            <w:r>
              <w:rPr>
                <w:rFonts w:ascii="Consolas" w:hAnsi="Consolas"/>
                <w:color w:val="008000"/>
                <w:sz w:val="18"/>
              </w:rPr>
              <w:t>"/api/docs"</w:t>
            </w: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settings</w:t>
            </w:r>
            <w:r>
              <w:rPr>
                <w:rFonts w:ascii="Consolas" w:hAnsi="Consolas"/>
                <w:color w:val="000000"/>
                <w:sz w:val="18"/>
              </w:rPr>
              <w:t>.</w:t>
            </w:r>
            <w:r>
              <w:rPr>
                <w:rFonts w:ascii="Consolas" w:hAnsi="Consolas"/>
                <w:color w:val="000000"/>
                <w:sz w:val="18"/>
              </w:rPr>
              <w:t>is_development</w:t>
            </w:r>
            <w:r>
              <w:rPr>
                <w:rFonts w:ascii="Consolas" w:hAnsi="Consolas"/>
                <w:color w:val="000000"/>
                <w:sz w:val="18"/>
              </w:rPr>
              <w:t xml:space="preserve"> </w:t>
            </w:r>
            <w:r>
              <w:rPr>
                <w:rFonts w:ascii="Consolas" w:hAnsi="Consolas"/>
                <w:b/>
                <w:color w:val="0000B4"/>
                <w:sz w:val="18"/>
              </w:rPr>
              <w:t>else</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redoc_url</w:t>
            </w:r>
            <w:r>
              <w:rPr>
                <w:rFonts w:ascii="Consolas" w:hAnsi="Consolas"/>
                <w:color w:val="000000"/>
                <w:sz w:val="18"/>
              </w:rPr>
              <w:t>=</w:t>
            </w:r>
            <w:r>
              <w:rPr>
                <w:rFonts w:ascii="Consolas" w:hAnsi="Consolas"/>
                <w:color w:val="008000"/>
                <w:sz w:val="18"/>
              </w:rPr>
              <w:t>"/api/redoc"</w:t>
            </w: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settings</w:t>
            </w:r>
            <w:r>
              <w:rPr>
                <w:rFonts w:ascii="Consolas" w:hAnsi="Consolas"/>
                <w:color w:val="000000"/>
                <w:sz w:val="18"/>
              </w:rPr>
              <w:t>.</w:t>
            </w:r>
            <w:r>
              <w:rPr>
                <w:rFonts w:ascii="Consolas" w:hAnsi="Consolas"/>
                <w:color w:val="000000"/>
                <w:sz w:val="18"/>
              </w:rPr>
              <w:t>is_development</w:t>
            </w:r>
            <w:r>
              <w:rPr>
                <w:rFonts w:ascii="Consolas" w:hAnsi="Consolas"/>
                <w:color w:val="000000"/>
                <w:sz w:val="18"/>
              </w:rPr>
              <w:t xml:space="preserve"> </w:t>
            </w:r>
            <w:r>
              <w:rPr>
                <w:rFonts w:ascii="Consolas" w:hAnsi="Consolas"/>
                <w:b/>
                <w:color w:val="0000B4"/>
                <w:sz w:val="18"/>
              </w:rPr>
              <w:t>else</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Custom middleware (added first = innermost, runs after CORS)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add_middleware</w:t>
            </w:r>
            <w:r>
              <w:rPr>
                <w:rFonts w:ascii="Consolas" w:hAnsi="Consolas"/>
                <w:color w:val="000000"/>
                <w:sz w:val="18"/>
              </w:rPr>
              <w:t>(</w:t>
            </w:r>
            <w:r>
              <w:rPr>
                <w:rFonts w:ascii="Consolas" w:hAnsi="Consolas"/>
                <w:color w:val="000000"/>
                <w:sz w:val="18"/>
              </w:rPr>
              <w:t>RequestLoggingMiddleware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add_middleware</w:t>
            </w:r>
            <w:r>
              <w:rPr>
                <w:rFonts w:ascii="Consolas" w:hAnsi="Consolas"/>
                <w:color w:val="000000"/>
                <w:sz w:val="18"/>
              </w:rPr>
              <w:t>(</w:t>
            </w:r>
            <w:r>
              <w:rPr>
                <w:rFonts w:ascii="Consolas" w:hAnsi="Consolas"/>
                <w:color w:val="000000"/>
                <w:sz w:val="18"/>
              </w:rPr>
              <w:t>ErrorHandlingMiddleware</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CORS (added last = outermost, intercepts preflight OPTIONS before anything else)</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add_middleware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CORSMiddleware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allow_origins</w:t>
            </w:r>
            <w:r>
              <w:rPr>
                <w:rFonts w:ascii="Consolas" w:hAnsi="Consolas"/>
                <w:color w:val="000000"/>
                <w:sz w:val="18"/>
              </w:rPr>
              <w:t>=</w:t>
            </w:r>
            <w:r>
              <w:rPr>
                <w:rFonts w:ascii="Consolas" w:hAnsi="Consolas"/>
                <w:color w:val="000000"/>
                <w:sz w:val="18"/>
              </w:rPr>
              <w:t>settings</w:t>
            </w:r>
            <w:r>
              <w:rPr>
                <w:rFonts w:ascii="Consolas" w:hAnsi="Consolas"/>
                <w:color w:val="000000"/>
                <w:sz w:val="18"/>
              </w:rPr>
              <w:t>.</w:t>
            </w:r>
            <w:r>
              <w:rPr>
                <w:rFonts w:ascii="Consolas" w:hAnsi="Consolas"/>
                <w:color w:val="000000"/>
                <w:sz w:val="18"/>
              </w:rPr>
              <w:t>cors_origins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allow_credentials</w:t>
            </w:r>
            <w:r>
              <w:rPr>
                <w:rFonts w:ascii="Consolas" w:hAnsi="Consolas"/>
                <w:color w:val="000000"/>
                <w:sz w:val="18"/>
              </w:rPr>
              <w:t>=</w:t>
            </w:r>
            <w:r>
              <w:rPr>
                <w:rFonts w:ascii="Consolas" w:hAnsi="Consolas"/>
                <w:b/>
                <w:color w:val="0000B4"/>
                <w:sz w:val="18"/>
              </w:rPr>
              <w:t>True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allow_methods</w:t>
            </w:r>
            <w:r>
              <w:rPr>
                <w:rFonts w:ascii="Consolas" w:hAnsi="Consolas"/>
                <w:color w:val="000000"/>
                <w:sz w:val="18"/>
              </w:rPr>
              <w:t>=</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allow_headers</w:t>
            </w:r>
            <w:r>
              <w:rPr>
                <w:rFonts w:ascii="Consolas" w:hAnsi="Consolas"/>
                <w:color w:val="000000"/>
                <w:sz w:val="18"/>
              </w:rPr>
              <w:t>=</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Include routers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include_router</w:t>
            </w:r>
            <w:r>
              <w:rPr>
                <w:rFonts w:ascii="Consolas" w:hAnsi="Consolas"/>
                <w:color w:val="000000"/>
                <w:sz w:val="18"/>
              </w:rPr>
              <w:t>(</w:t>
            </w:r>
            <w:r>
              <w:rPr>
                <w:rFonts w:ascii="Consolas" w:hAnsi="Consolas"/>
                <w:color w:val="000000"/>
                <w:sz w:val="18"/>
              </w:rPr>
              <w:t>api_router</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Health check</w:t>
            </w:r>
          </w:p>
          <w:p>
            <w:pPr>
              <w:spacing w:before="0" w:after="0" w:line="240" w:lineRule="auto"/>
              <w:ind w:firstLine="0"/>
              <w:jc w:val="left"/>
            </w:pPr>
            <w:r>
              <w:rPr>
                <w:rFonts w:ascii="Consolas" w:hAnsi="Consolas"/>
                <w:color w:val="000000"/>
                <w:sz w:val="18"/>
              </w:rPr>
              <w:t xml:space="preserve">    </w:t>
            </w:r>
            <w:r>
              <w:rPr>
                <w:rFonts w:ascii="Consolas" w:hAnsi="Consolas"/>
                <w:color w:val="800080"/>
                <w:sz w:val="18"/>
              </w:rPr>
              <w:t>@app.get</w:t>
            </w:r>
            <w:r>
              <w:rPr>
                <w:rFonts w:ascii="Consolas" w:hAnsi="Consolas"/>
                <w:color w:val="000000"/>
                <w:sz w:val="18"/>
              </w:rPr>
              <w:t>(</w:t>
            </w:r>
            <w:r>
              <w:rPr>
                <w:rFonts w:ascii="Consolas" w:hAnsi="Consolas"/>
                <w:color w:val="008000"/>
                <w:sz w:val="18"/>
              </w:rPr>
              <w:t>"/health"</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health_check</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dict</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w:t>
            </w:r>
            <w:r>
              <w:rPr>
                <w:rFonts w:ascii="Consolas" w:hAnsi="Consolas"/>
                <w:color w:val="008000"/>
                <w:sz w:val="18"/>
              </w:rPr>
              <w:t>"status"</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"ok"</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app</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app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create_app</w:t>
            </w:r>
            <w:r>
              <w:rPr>
                <w:rFonts w:ascii="Consolas" w:hAnsi="Consolas"/>
                <w:color w:val="000000"/>
                <w:sz w:val="18"/>
              </w:rPr>
              <w:t>(</w:t>
            </w:r>
            <w:r>
              <w:rPr>
                <w:rFonts w:ascii="Consolas" w:hAnsi="Consolas"/>
                <w:color w:val="000000"/>
                <w:sz w:val="18"/>
              </w:rPr>
              <w:t>)</w:t>
            </w:r>
          </w:p>
        </w:tc>
      </w:tr>
    </w:tbl>
    <w:p>
      <w:pPr>
        <w:spacing w:before="40" w:after="0" w:line="240" w:lineRule="auto"/>
      </w:pPr>
    </w:p>
    <w:p>
      <w:pPr>
        <w:pStyle w:val="Heading2"/>
        <w:spacing w:before="240" w:after="120" w:line="240" w:lineRule="auto"/>
        <w:ind w:firstLine="709"/>
        <w:jc w:val="left"/>
      </w:pPr>
      <w:r>
        <w:rPr>
          <w:rFonts w:ascii="Times New Roman" w:hAnsi="Times New Roman"/>
          <w:b/>
          <w:color w:val="000000"/>
          <w:sz w:val="28"/>
        </w:rPr>
        <w:t>3.2. Моделі даних SQLAlchemy.</w:t>
      </w:r>
    </w:p>
    <w:p>
      <w:pPr>
        <w:spacing w:before="0" w:after="0" w:line="240" w:lineRule="auto"/>
        <w:ind w:firstLine="709"/>
        <w:jc w:val="both"/>
      </w:pPr>
      <w:r>
        <w:rPr>
          <w:rFonts w:ascii="Times New Roman" w:hAnsi="Times New Roman"/>
          <w:b w:val="0"/>
          <w:sz w:val="28"/>
        </w:rPr>
        <w:t>Моделі даних визначено з використанням декларативного стилю SQLAlchemy 2.0 з типізованими атрибутами (Mapped, mapped_column). Усі моделі наслідують BaseModel, що забезпечує спільні поля id (UUID), created_at та updated_at.</w:t>
      </w:r>
    </w:p>
    <w:p>
      <w:pPr>
        <w:spacing w:before="120" w:after="40" w:line="240" w:lineRule="auto"/>
        <w:ind w:firstLine="0"/>
        <w:jc w:val="center"/>
      </w:pPr>
      <w:r>
        <w:rPr>
          <w:rFonts w:ascii="Times New Roman" w:hAnsi="Times New Roman"/>
          <w:i/>
          <w:sz w:val="24"/>
        </w:rPr>
        <w:t>Лістинг 3.2.1. Модель користувача (User)</w:t>
      </w:r>
    </w:p>
    <w:p>
      <w:pPr>
        <w:spacing w:before="40" w:after="40" w:line="240" w:lineRule="auto"/>
        <w:ind w:firstLine="709"/>
        <w:jc w:val="both"/>
      </w:pPr>
      <w:r>
        <w:rPr>
          <w:rFonts w:ascii="Times New Roman" w:hAnsi="Times New Roman"/>
          <w:sz w:val="24"/>
        </w:rPr>
        <w:t>Модель User визначає поля email, full_name, role (Admin/User), is_active, is_verified. Властивість is_admin забезпечує зворотну сумісність. Зв'язки: owned_groups, group_memberships.</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sqlalchemy</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Boolean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sqlalchemy</w:t>
            </w:r>
            <w:r>
              <w:rPr>
                <w:rFonts w:ascii="Consolas" w:hAnsi="Consolas"/>
                <w:color w:val="000000"/>
                <w:sz w:val="18"/>
              </w:rPr>
              <w:t>.</w:t>
            </w:r>
            <w:r>
              <w:rPr>
                <w:rFonts w:ascii="Consolas" w:hAnsi="Consolas"/>
                <w:color w:val="000000"/>
                <w:sz w:val="18"/>
              </w:rPr>
              <w:t>orm</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base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BaseModel</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enums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UserRole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__tablename__</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"users"</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email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804000"/>
                <w:sz w:val="18"/>
              </w:rPr>
              <w:t>255</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unique</w:t>
            </w:r>
            <w:r>
              <w:rPr>
                <w:rFonts w:ascii="Consolas" w:hAnsi="Consolas"/>
                <w:color w:val="000000"/>
                <w:sz w:val="18"/>
              </w:rPr>
              <w:t>=</w:t>
            </w:r>
            <w:r>
              <w:rPr>
                <w:rFonts w:ascii="Consolas" w:hAnsi="Consolas"/>
                <w:b/>
                <w:color w:val="0000B4"/>
                <w:sz w:val="18"/>
              </w:rPr>
              <w:t>True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index</w:t>
            </w:r>
            <w:r>
              <w:rPr>
                <w:rFonts w:ascii="Consolas" w:hAnsi="Consolas"/>
                <w:color w:val="000000"/>
                <w:sz w:val="18"/>
              </w:rPr>
              <w:t>=</w:t>
            </w:r>
            <w:r>
              <w:rPr>
                <w:rFonts w:ascii="Consolas" w:hAnsi="Consolas"/>
                <w:b/>
                <w:color w:val="0000B4"/>
                <w:sz w:val="18"/>
              </w:rPr>
              <w:t>True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hashed_password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804000"/>
                <w:sz w:val="18"/>
              </w:rPr>
              <w:t>255</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full_name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804000"/>
                <w:sz w:val="18"/>
              </w:rPr>
              <w:t>255</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is_active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bool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Boolean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default</w:t>
            </w:r>
            <w:r>
              <w:rPr>
                <w:rFonts w:ascii="Consolas" w:hAnsi="Consolas"/>
                <w:color w:val="000000"/>
                <w:sz w:val="18"/>
              </w:rPr>
              <w:t>=</w:t>
            </w:r>
            <w:r>
              <w:rPr>
                <w:rFonts w:ascii="Consolas" w:hAnsi="Consolas"/>
                <w:b/>
                <w:color w:val="0000B4"/>
                <w:sz w:val="18"/>
              </w:rPr>
              <w:t>True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is_verified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bool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Boolean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default</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role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804000"/>
                <w:sz w:val="18"/>
              </w:rPr>
              <w:t>20</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default</w:t>
            </w:r>
            <w:r>
              <w:rPr>
                <w:rFonts w:ascii="Consolas" w:hAnsi="Consolas"/>
                <w:color w:val="000000"/>
                <w:sz w:val="18"/>
              </w:rPr>
              <w:t>=</w:t>
            </w:r>
            <w:r>
              <w:rPr>
                <w:rFonts w:ascii="Consolas" w:hAnsi="Consolas"/>
                <w:color w:val="000000"/>
                <w:sz w:val="18"/>
              </w:rPr>
              <w:t>UserRole</w:t>
            </w:r>
            <w:r>
              <w:rPr>
                <w:rFonts w:ascii="Consolas" w:hAnsi="Consolas"/>
                <w:color w:val="000000"/>
                <w:sz w:val="18"/>
              </w:rPr>
              <w:t>.</w:t>
            </w:r>
            <w:r>
              <w:rPr>
                <w:rFonts w:ascii="Consolas" w:hAnsi="Consolas"/>
                <w:color w:val="000000"/>
                <w:sz w:val="18"/>
              </w:rPr>
              <w:t>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navigate_to_active_order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bool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Boolean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default</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800080"/>
                <w:sz w:val="18"/>
              </w:rPr>
              <w:t>@property</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is_admin</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bool</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role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UserRole</w:t>
            </w:r>
            <w:r>
              <w:rPr>
                <w:rFonts w:ascii="Consolas" w:hAnsi="Consolas"/>
                <w:color w:val="000000"/>
                <w:sz w:val="18"/>
              </w:rPr>
              <w:t>.</w:t>
            </w:r>
            <w:r>
              <w:rPr>
                <w:rFonts w:ascii="Consolas" w:hAnsi="Consolas"/>
                <w:color w:val="000000"/>
                <w:sz w:val="18"/>
              </w:rPr>
              <w:t>ADMIN</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Relationships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owned_groups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list</w:t>
            </w:r>
            <w:r>
              <w:rPr>
                <w:rFonts w:ascii="Consolas" w:hAnsi="Consolas"/>
                <w:color w:val="000000"/>
                <w:sz w:val="18"/>
              </w:rPr>
              <w:t>[</w:t>
            </w:r>
            <w:r>
              <w:rPr>
                <w:rFonts w:ascii="Consolas" w:hAnsi="Consolas"/>
                <w:color w:val="008000"/>
                <w:sz w:val="18"/>
              </w:rPr>
              <w:t>"Group"</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r>
              <w:rPr>
                <w:rFonts w:ascii="Consolas" w:hAnsi="Consolas"/>
                <w:color w:val="000000"/>
                <w:sz w:val="18"/>
              </w:rPr>
              <w:t xml:space="preserve">  </w:t>
            </w:r>
            <w:r>
              <w:rPr>
                <w:rFonts w:ascii="Consolas" w:hAnsi="Consolas"/>
                <w:i/>
                <w:color w:val="808080"/>
                <w:sz w:val="18"/>
              </w:rPr>
              <w:t># noqa: F821</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"Group"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back_populates</w:t>
            </w:r>
            <w:r>
              <w:rPr>
                <w:rFonts w:ascii="Consolas" w:hAnsi="Consolas"/>
                <w:color w:val="000000"/>
                <w:sz w:val="18"/>
              </w:rPr>
              <w:t>=</w:t>
            </w:r>
            <w:r>
              <w:rPr>
                <w:rFonts w:ascii="Consolas" w:hAnsi="Consolas"/>
                <w:color w:val="008000"/>
                <w:sz w:val="18"/>
              </w:rPr>
              <w:t>"owner"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foreign_keys</w:t>
            </w:r>
            <w:r>
              <w:rPr>
                <w:rFonts w:ascii="Consolas" w:hAnsi="Consolas"/>
                <w:color w:val="000000"/>
                <w:sz w:val="18"/>
              </w:rPr>
              <w:t>=</w:t>
            </w:r>
            <w:r>
              <w:rPr>
                <w:rFonts w:ascii="Consolas" w:hAnsi="Consolas"/>
                <w:color w:val="008000"/>
                <w:sz w:val="18"/>
              </w:rPr>
              <w:t>"Group.owner_id"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group_memberships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list</w:t>
            </w:r>
            <w:r>
              <w:rPr>
                <w:rFonts w:ascii="Consolas" w:hAnsi="Consolas"/>
                <w:color w:val="000000"/>
                <w:sz w:val="18"/>
              </w:rPr>
              <w:t>[</w:t>
            </w:r>
            <w:r>
              <w:rPr>
                <w:rFonts w:ascii="Consolas" w:hAnsi="Consolas"/>
                <w:color w:val="008000"/>
                <w:sz w:val="18"/>
              </w:rPr>
              <w:t>"GroupMember"</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r>
              <w:rPr>
                <w:rFonts w:ascii="Consolas" w:hAnsi="Consolas"/>
                <w:color w:val="000000"/>
                <w:sz w:val="18"/>
              </w:rPr>
              <w:t xml:space="preserve">  </w:t>
            </w:r>
            <w:r>
              <w:rPr>
                <w:rFonts w:ascii="Consolas" w:hAnsi="Consolas"/>
                <w:i/>
                <w:color w:val="808080"/>
                <w:sz w:val="18"/>
              </w:rPr>
              <w:t># noqa: F821</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"GroupMember"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back_populates</w:t>
            </w:r>
            <w:r>
              <w:rPr>
                <w:rFonts w:ascii="Consolas" w:hAnsi="Consolas"/>
                <w:color w:val="000000"/>
                <w:sz w:val="18"/>
              </w:rPr>
              <w:t>=</w:t>
            </w:r>
            <w:r>
              <w:rPr>
                <w:rFonts w:ascii="Consolas" w:hAnsi="Consolas"/>
                <w:color w:val="008000"/>
                <w:sz w:val="18"/>
              </w:rPr>
              <w:t>"user"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foreign_keys</w:t>
            </w:r>
            <w:r>
              <w:rPr>
                <w:rFonts w:ascii="Consolas" w:hAnsi="Consolas"/>
                <w:color w:val="000000"/>
                <w:sz w:val="18"/>
              </w:rPr>
              <w:t>=</w:t>
            </w:r>
            <w:r>
              <w:rPr>
                <w:rFonts w:ascii="Consolas" w:hAnsi="Consolas"/>
                <w:color w:val="008000"/>
                <w:sz w:val="18"/>
              </w:rPr>
              <w:t>"GroupMember.user_id"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tc>
      </w:tr>
    </w:tbl>
    <w:p>
      <w:pPr>
        <w:spacing w:before="40" w:after="0" w:line="240" w:lineRule="auto"/>
      </w:pPr>
    </w:p>
    <w:p>
      <w:pPr>
        <w:spacing w:before="120" w:after="40" w:line="240" w:lineRule="auto"/>
        <w:ind w:firstLine="0"/>
        <w:jc w:val="center"/>
      </w:pPr>
      <w:r>
        <w:rPr>
          <w:rFonts w:ascii="Times New Roman" w:hAnsi="Times New Roman"/>
          <w:i/>
          <w:sz w:val="24"/>
        </w:rPr>
        <w:t>Лістинг 3.2.2. Модель замовлення (Order та OrderItem)</w:t>
      </w:r>
    </w:p>
    <w:p>
      <w:pPr>
        <w:spacing w:before="40" w:after="40" w:line="240" w:lineRule="auto"/>
        <w:ind w:firstLine="709"/>
        <w:jc w:val="both"/>
      </w:pPr>
      <w:r>
        <w:rPr>
          <w:rFonts w:ascii="Times New Roman" w:hAnsi="Times New Roman"/>
          <w:sz w:val="24"/>
        </w:rPr>
        <w:t>Модель Order зберігає інформацію про замовлення: група, ресторан, ініціатор, статус та вартість доставки. OrderItem описує окрему позицію: назва, ціна, кількість, страва.</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uuid</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decimal</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Decimal</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sqlalchemy</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Boolean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ForeignKey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Integer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Numeric</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UniqueConstraint</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sqlalchemy</w:t>
            </w:r>
            <w:r>
              <w:rPr>
                <w:rFonts w:ascii="Consolas" w:hAnsi="Consolas"/>
                <w:color w:val="000000"/>
                <w:sz w:val="18"/>
              </w:rPr>
              <w:t>.</w:t>
            </w:r>
            <w:r>
              <w:rPr>
                <w:rFonts w:ascii="Consolas" w:hAnsi="Consolas"/>
                <w:color w:val="000000"/>
                <w:sz w:val="18"/>
              </w:rPr>
              <w:t>dialects</w:t>
            </w:r>
            <w:r>
              <w:rPr>
                <w:rFonts w:ascii="Consolas" w:hAnsi="Consolas"/>
                <w:color w:val="000000"/>
                <w:sz w:val="18"/>
              </w:rPr>
              <w:t>.</w:t>
            </w:r>
            <w:r>
              <w:rPr>
                <w:rFonts w:ascii="Consolas" w:hAnsi="Consolas"/>
                <w:color w:val="000000"/>
                <w:sz w:val="18"/>
              </w:rPr>
              <w:t>postgresql</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UUID</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sqlalchemy</w:t>
            </w:r>
            <w:r>
              <w:rPr>
                <w:rFonts w:ascii="Consolas" w:hAnsi="Consolas"/>
                <w:color w:val="000000"/>
                <w:sz w:val="18"/>
              </w:rPr>
              <w:t>.</w:t>
            </w:r>
            <w:r>
              <w:rPr>
                <w:rFonts w:ascii="Consolas" w:hAnsi="Consolas"/>
                <w:color w:val="000000"/>
                <w:sz w:val="18"/>
              </w:rPr>
              <w:t>orm</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base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BaseModel</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enums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OrderStatus</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Order</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__tablename__</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"orders"</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as_uuid</w:t>
            </w:r>
            <w:r>
              <w:rPr>
                <w:rFonts w:ascii="Consolas" w:hAnsi="Consolas"/>
                <w:color w:val="000000"/>
                <w:sz w:val="18"/>
              </w:rPr>
              <w:t>=</w:t>
            </w:r>
            <w:r>
              <w:rPr>
                <w:rFonts w:ascii="Consolas" w:hAnsi="Consolas"/>
                <w:b/>
                <w:color w:val="0000B4"/>
                <w:sz w:val="18"/>
              </w:rPr>
              <w:t>True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ForeignKey</w:t>
            </w:r>
            <w:r>
              <w:rPr>
                <w:rFonts w:ascii="Consolas" w:hAnsi="Consolas"/>
                <w:color w:val="000000"/>
                <w:sz w:val="18"/>
              </w:rPr>
              <w:t>(</w:t>
            </w:r>
            <w:r>
              <w:rPr>
                <w:rFonts w:ascii="Consolas" w:hAnsi="Consolas"/>
                <w:color w:val="008000"/>
                <w:sz w:val="18"/>
              </w:rPr>
              <w:t>"groups.id"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ondelete</w:t>
            </w:r>
            <w:r>
              <w:rPr>
                <w:rFonts w:ascii="Consolas" w:hAnsi="Consolas"/>
                <w:color w:val="000000"/>
                <w:sz w:val="18"/>
              </w:rPr>
              <w:t>=</w:t>
            </w:r>
            <w:r>
              <w:rPr>
                <w:rFonts w:ascii="Consolas" w:hAnsi="Consolas"/>
                <w:color w:val="008000"/>
                <w:sz w:val="18"/>
              </w:rPr>
              <w:t>"CASCADE"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restaurant_id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as_uuid</w:t>
            </w:r>
            <w:r>
              <w:rPr>
                <w:rFonts w:ascii="Consolas" w:hAnsi="Consolas"/>
                <w:color w:val="000000"/>
                <w:sz w:val="18"/>
              </w:rPr>
              <w:t>=</w:t>
            </w:r>
            <w:r>
              <w:rPr>
                <w:rFonts w:ascii="Consolas" w:hAnsi="Consolas"/>
                <w:b/>
                <w:color w:val="0000B4"/>
                <w:sz w:val="18"/>
              </w:rPr>
              <w:t>True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ForeignKey</w:t>
            </w:r>
            <w:r>
              <w:rPr>
                <w:rFonts w:ascii="Consolas" w:hAnsi="Consolas"/>
                <w:color w:val="000000"/>
                <w:sz w:val="18"/>
              </w:rPr>
              <w:t>(</w:t>
            </w:r>
            <w:r>
              <w:rPr>
                <w:rFonts w:ascii="Consolas" w:hAnsi="Consolas"/>
                <w:color w:val="008000"/>
                <w:sz w:val="18"/>
              </w:rPr>
              <w:t>"restaurants.id"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ondelete</w:t>
            </w:r>
            <w:r>
              <w:rPr>
                <w:rFonts w:ascii="Consolas" w:hAnsi="Consolas"/>
                <w:color w:val="000000"/>
                <w:sz w:val="18"/>
              </w:rPr>
              <w:t>=</w:t>
            </w:r>
            <w:r>
              <w:rPr>
                <w:rFonts w:ascii="Consolas" w:hAnsi="Consolas"/>
                <w:color w:val="008000"/>
                <w:sz w:val="18"/>
              </w:rPr>
              <w:t>"SET NULL"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True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restaurant_name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str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804000"/>
                <w:sz w:val="18"/>
              </w:rPr>
              <w:t>255</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True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initiator_id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as_uuid</w:t>
            </w:r>
            <w:r>
              <w:rPr>
                <w:rFonts w:ascii="Consolas" w:hAnsi="Consolas"/>
                <w:color w:val="000000"/>
                <w:sz w:val="18"/>
              </w:rPr>
              <w:t>=</w:t>
            </w:r>
            <w:r>
              <w:rPr>
                <w:rFonts w:ascii="Consolas" w:hAnsi="Consolas"/>
                <w:b/>
                <w:color w:val="0000B4"/>
                <w:sz w:val="18"/>
              </w:rPr>
              <w:t>True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ForeignKey</w:t>
            </w:r>
            <w:r>
              <w:rPr>
                <w:rFonts w:ascii="Consolas" w:hAnsi="Consolas"/>
                <w:color w:val="000000"/>
                <w:sz w:val="18"/>
              </w:rPr>
              <w:t>(</w:t>
            </w:r>
            <w:r>
              <w:rPr>
                <w:rFonts w:ascii="Consolas" w:hAnsi="Consolas"/>
                <w:color w:val="008000"/>
                <w:sz w:val="18"/>
              </w:rPr>
              <w:t>"users.id"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ondelete</w:t>
            </w:r>
            <w:r>
              <w:rPr>
                <w:rFonts w:ascii="Consolas" w:hAnsi="Consolas"/>
                <w:color w:val="000000"/>
                <w:sz w:val="18"/>
              </w:rPr>
              <w:t>=</w:t>
            </w:r>
            <w:r>
              <w:rPr>
                <w:rFonts w:ascii="Consolas" w:hAnsi="Consolas"/>
                <w:color w:val="008000"/>
                <w:sz w:val="18"/>
              </w:rPr>
              <w:t>"CASCADE"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status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804000"/>
                <w:sz w:val="18"/>
              </w:rPr>
              <w:t>20</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default</w:t>
            </w:r>
            <w:r>
              <w:rPr>
                <w:rFonts w:ascii="Consolas" w:hAnsi="Consolas"/>
                <w:color w:val="000000"/>
                <w:sz w:val="18"/>
              </w:rPr>
              <w:t>=</w:t>
            </w:r>
            <w:r>
              <w:rPr>
                <w:rFonts w:ascii="Consolas" w:hAnsi="Consolas"/>
                <w:color w:val="000000"/>
                <w:sz w:val="18"/>
              </w:rPr>
              <w:t>OrderStatus</w:t>
            </w:r>
            <w:r>
              <w:rPr>
                <w:rFonts w:ascii="Consolas" w:hAnsi="Consolas"/>
                <w:color w:val="000000"/>
                <w:sz w:val="18"/>
              </w:rPr>
              <w:t>.</w:t>
            </w:r>
            <w:r>
              <w:rPr>
                <w:rFonts w:ascii="Consolas" w:hAnsi="Consolas"/>
                <w:color w:val="000000"/>
                <w:sz w:val="18"/>
              </w:rPr>
              <w:t>INITIATED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delivery_fee_total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Decimal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Numeric</w:t>
            </w:r>
            <w:r>
              <w:rPr>
                <w:rFonts w:ascii="Consolas" w:hAnsi="Consolas"/>
                <w:color w:val="000000"/>
                <w:sz w:val="18"/>
              </w:rPr>
              <w:t>(</w:t>
            </w:r>
            <w:r>
              <w:rPr>
                <w:rFonts w:ascii="Consolas" w:hAnsi="Consolas"/>
                <w:color w:val="804000"/>
                <w:sz w:val="18"/>
              </w:rPr>
              <w:t>10</w:t>
            </w:r>
            <w:r>
              <w:rPr>
                <w:rFonts w:ascii="Consolas" w:hAnsi="Consolas"/>
                <w:color w:val="000000"/>
                <w:sz w:val="18"/>
              </w:rPr>
              <w:t>,</w:t>
            </w:r>
            <w:r>
              <w:rPr>
                <w:rFonts w:ascii="Consolas" w:hAnsi="Consolas"/>
                <w:color w:val="000000"/>
                <w:sz w:val="18"/>
              </w:rPr>
              <w:t xml:space="preserve"> </w:t>
            </w:r>
            <w:r>
              <w:rPr>
                <w:rFonts w:ascii="Consolas" w:hAnsi="Consolas"/>
                <w:color w:val="804000"/>
                <w:sz w:val="18"/>
              </w:rPr>
              <w:t>2</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True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delivery_fee_per_person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Decimal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Numeric</w:t>
            </w:r>
            <w:r>
              <w:rPr>
                <w:rFonts w:ascii="Consolas" w:hAnsi="Consolas"/>
                <w:color w:val="000000"/>
                <w:sz w:val="18"/>
              </w:rPr>
              <w:t>(</w:t>
            </w:r>
            <w:r>
              <w:rPr>
                <w:rFonts w:ascii="Consolas" w:hAnsi="Consolas"/>
                <w:color w:val="804000"/>
                <w:sz w:val="18"/>
              </w:rPr>
              <w:t>10</w:t>
            </w:r>
            <w:r>
              <w:rPr>
                <w:rFonts w:ascii="Consolas" w:hAnsi="Consolas"/>
                <w:color w:val="000000"/>
                <w:sz w:val="18"/>
              </w:rPr>
              <w:t>,</w:t>
            </w:r>
            <w:r>
              <w:rPr>
                <w:rFonts w:ascii="Consolas" w:hAnsi="Consolas"/>
                <w:color w:val="000000"/>
                <w:sz w:val="18"/>
              </w:rPr>
              <w:t xml:space="preserve"> </w:t>
            </w:r>
            <w:r>
              <w:rPr>
                <w:rFonts w:ascii="Consolas" w:hAnsi="Consolas"/>
                <w:color w:val="804000"/>
                <w:sz w:val="18"/>
              </w:rPr>
              <w:t>2</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True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Relationships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8000"/>
                <w:sz w:val="18"/>
              </w:rPr>
              <w:t>"Group"</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r>
              <w:rPr>
                <w:rFonts w:ascii="Consolas" w:hAnsi="Consolas"/>
                <w:color w:val="000000"/>
                <w:sz w:val="18"/>
              </w:rPr>
              <w:t xml:space="preserve">  </w:t>
            </w:r>
            <w:r>
              <w:rPr>
                <w:rFonts w:ascii="Consolas" w:hAnsi="Consolas"/>
                <w:i/>
                <w:color w:val="808080"/>
                <w:sz w:val="18"/>
              </w:rPr>
              <w:t># noqa: F821</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"Group"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back_populates</w:t>
            </w:r>
            <w:r>
              <w:rPr>
                <w:rFonts w:ascii="Consolas" w:hAnsi="Consolas"/>
                <w:color w:val="000000"/>
                <w:sz w:val="18"/>
              </w:rPr>
              <w:t>=</w:t>
            </w:r>
            <w:r>
              <w:rPr>
                <w:rFonts w:ascii="Consolas" w:hAnsi="Consolas"/>
                <w:color w:val="008000"/>
                <w:sz w:val="18"/>
              </w:rPr>
              <w:t>"orders"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restaurant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8000"/>
                <w:sz w:val="18"/>
              </w:rPr>
              <w:t>"Restaurant | None"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r>
              <w:rPr>
                <w:rFonts w:ascii="Consolas" w:hAnsi="Consolas"/>
                <w:color w:val="000000"/>
                <w:sz w:val="18"/>
              </w:rPr>
              <w:t xml:space="preserve">  </w:t>
            </w:r>
            <w:r>
              <w:rPr>
                <w:rFonts w:ascii="Consolas" w:hAnsi="Consolas"/>
                <w:i/>
                <w:color w:val="808080"/>
                <w:sz w:val="18"/>
              </w:rPr>
              <w:t># noqa: F821</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"Restaurant"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initiator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8000"/>
                <w:sz w:val="18"/>
              </w:rPr>
              <w:t>"User"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r>
              <w:rPr>
                <w:rFonts w:ascii="Consolas" w:hAnsi="Consolas"/>
                <w:color w:val="000000"/>
                <w:sz w:val="18"/>
              </w:rPr>
              <w:t xml:space="preserve">  </w:t>
            </w:r>
            <w:r>
              <w:rPr>
                <w:rFonts w:ascii="Consolas" w:hAnsi="Consolas"/>
                <w:i/>
                <w:color w:val="808080"/>
                <w:sz w:val="18"/>
              </w:rPr>
              <w:t># noqa: F821</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foreign_keys</w:t>
            </w:r>
            <w:r>
              <w:rPr>
                <w:rFonts w:ascii="Consolas" w:hAnsi="Consolas"/>
                <w:color w:val="000000"/>
                <w:sz w:val="18"/>
              </w:rPr>
              <w:t>=</w:t>
            </w:r>
            <w:r>
              <w:rPr>
                <w:rFonts w:ascii="Consolas" w:hAnsi="Consolas"/>
                <w:color w:val="000000"/>
                <w:sz w:val="18"/>
              </w:rPr>
              <w:t>[</w:t>
            </w:r>
            <w:r>
              <w:rPr>
                <w:rFonts w:ascii="Consolas" w:hAnsi="Consolas"/>
                <w:color w:val="000000"/>
                <w:sz w:val="18"/>
              </w:rPr>
              <w:t>initiator_id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items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list</w:t>
            </w:r>
            <w:r>
              <w:rPr>
                <w:rFonts w:ascii="Consolas" w:hAnsi="Consolas"/>
                <w:color w:val="000000"/>
                <w:sz w:val="18"/>
              </w:rPr>
              <w:t>[</w:t>
            </w:r>
            <w:r>
              <w:rPr>
                <w:rFonts w:ascii="Consolas" w:hAnsi="Consolas"/>
                <w:color w:val="008000"/>
                <w:sz w:val="18"/>
              </w:rPr>
              <w:t>"OrderItem"</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"OrderItem"</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back_populates</w:t>
            </w:r>
            <w:r>
              <w:rPr>
                <w:rFonts w:ascii="Consolas" w:hAnsi="Consolas"/>
                <w:color w:val="000000"/>
                <w:sz w:val="18"/>
              </w:rPr>
              <w:t>=</w:t>
            </w:r>
            <w:r>
              <w:rPr>
                <w:rFonts w:ascii="Consolas" w:hAnsi="Consolas"/>
                <w:color w:val="008000"/>
                <w:sz w:val="18"/>
              </w:rPr>
              <w:t>"order"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cascade</w:t>
            </w:r>
            <w:r>
              <w:rPr>
                <w:rFonts w:ascii="Consolas" w:hAnsi="Consolas"/>
                <w:color w:val="000000"/>
                <w:sz w:val="18"/>
              </w:rPr>
              <w:t>=</w:t>
            </w:r>
            <w:r>
              <w:rPr>
                <w:rFonts w:ascii="Consolas" w:hAnsi="Consolas"/>
                <w:color w:val="008000"/>
                <w:sz w:val="18"/>
              </w:rPr>
              <w:t>"all, delete-orphan"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tc>
      </w:tr>
    </w:tbl>
    <w:p>
      <w:pPr>
        <w:spacing w:before="40" w:after="0" w:line="240" w:lineRule="auto"/>
      </w:pPr>
    </w:p>
    <w:p>
      <w:pPr>
        <w:spacing w:before="120" w:after="40" w:line="240" w:lineRule="auto"/>
        <w:ind w:firstLine="0"/>
        <w:jc w:val="center"/>
      </w:pPr>
      <w:r>
        <w:rPr>
          <w:rFonts w:ascii="Times New Roman" w:hAnsi="Times New Roman"/>
          <w:i/>
          <w:sz w:val="24"/>
        </w:rPr>
        <w:t>Лістинг 3.2.3. Моделі GroupMember та GroupMemberPermission</w:t>
      </w:r>
    </w:p>
    <w:p>
      <w:pPr>
        <w:spacing w:before="40" w:after="40" w:line="240" w:lineRule="auto"/>
        <w:ind w:firstLine="709"/>
        <w:jc w:val="both"/>
      </w:pPr>
      <w:r>
        <w:rPr>
          <w:rFonts w:ascii="Times New Roman" w:hAnsi="Times New Roman"/>
          <w:sz w:val="24"/>
        </w:rPr>
        <w:t>GroupMember пов'язує користувача з групою. GroupMemberPermission зберігає окремі дозволи (permission_type, level) з унікальним ключем по group_member_id та permission_type. Метод get_permission() шукає рівень доступу для заданого типу дозволу.</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GroupMember</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__tablename__</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"group_members"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__table_args__</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UniqueConstraint</w:t>
            </w:r>
            <w:r>
              <w:rPr>
                <w:rFonts w:ascii="Consolas" w:hAnsi="Consolas"/>
                <w:color w:val="000000"/>
                <w:sz w:val="18"/>
              </w:rPr>
              <w:t>(</w:t>
            </w:r>
            <w:r>
              <w:rPr>
                <w:rFonts w:ascii="Consolas" w:hAnsi="Consolas"/>
                <w:color w:val="008000"/>
                <w:sz w:val="18"/>
              </w:rPr>
              <w:t>"user_id"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"group_id"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name</w:t>
            </w:r>
            <w:r>
              <w:rPr>
                <w:rFonts w:ascii="Consolas" w:hAnsi="Consolas"/>
                <w:color w:val="000000"/>
                <w:sz w:val="18"/>
              </w:rPr>
              <w:t>=</w:t>
            </w:r>
            <w:r>
              <w:rPr>
                <w:rFonts w:ascii="Consolas" w:hAnsi="Consolas"/>
                <w:color w:val="008000"/>
                <w:sz w:val="18"/>
              </w:rPr>
              <w:t>"uq_group_member_user_group"</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as_uuid</w:t>
            </w:r>
            <w:r>
              <w:rPr>
                <w:rFonts w:ascii="Consolas" w:hAnsi="Consolas"/>
                <w:color w:val="000000"/>
                <w:sz w:val="18"/>
              </w:rPr>
              <w:t>=</w:t>
            </w:r>
            <w:r>
              <w:rPr>
                <w:rFonts w:ascii="Consolas" w:hAnsi="Consolas"/>
                <w:b/>
                <w:color w:val="0000B4"/>
                <w:sz w:val="18"/>
              </w:rPr>
              <w:t>True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ForeignKey</w:t>
            </w:r>
            <w:r>
              <w:rPr>
                <w:rFonts w:ascii="Consolas" w:hAnsi="Consolas"/>
                <w:color w:val="000000"/>
                <w:sz w:val="18"/>
              </w:rPr>
              <w:t>(</w:t>
            </w:r>
            <w:r>
              <w:rPr>
                <w:rFonts w:ascii="Consolas" w:hAnsi="Consolas"/>
                <w:color w:val="008000"/>
                <w:sz w:val="18"/>
              </w:rPr>
              <w:t>"users.id"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ondelete</w:t>
            </w:r>
            <w:r>
              <w:rPr>
                <w:rFonts w:ascii="Consolas" w:hAnsi="Consolas"/>
                <w:color w:val="000000"/>
                <w:sz w:val="18"/>
              </w:rPr>
              <w:t>=</w:t>
            </w:r>
            <w:r>
              <w:rPr>
                <w:rFonts w:ascii="Consolas" w:hAnsi="Consolas"/>
                <w:color w:val="008000"/>
                <w:sz w:val="18"/>
              </w:rPr>
              <w:t>"CASCADE"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as_uuid</w:t>
            </w:r>
            <w:r>
              <w:rPr>
                <w:rFonts w:ascii="Consolas" w:hAnsi="Consolas"/>
                <w:color w:val="000000"/>
                <w:sz w:val="18"/>
              </w:rPr>
              <w:t>=</w:t>
            </w:r>
            <w:r>
              <w:rPr>
                <w:rFonts w:ascii="Consolas" w:hAnsi="Consolas"/>
                <w:b/>
                <w:color w:val="0000B4"/>
                <w:sz w:val="18"/>
              </w:rPr>
              <w:t>True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ForeignKey</w:t>
            </w:r>
            <w:r>
              <w:rPr>
                <w:rFonts w:ascii="Consolas" w:hAnsi="Consolas"/>
                <w:color w:val="000000"/>
                <w:sz w:val="18"/>
              </w:rPr>
              <w:t>(</w:t>
            </w:r>
            <w:r>
              <w:rPr>
                <w:rFonts w:ascii="Consolas" w:hAnsi="Consolas"/>
                <w:color w:val="008000"/>
                <w:sz w:val="18"/>
              </w:rPr>
              <w:t>"groups.id"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ondelete</w:t>
            </w:r>
            <w:r>
              <w:rPr>
                <w:rFonts w:ascii="Consolas" w:hAnsi="Consolas"/>
                <w:color w:val="000000"/>
                <w:sz w:val="18"/>
              </w:rPr>
              <w:t>=</w:t>
            </w:r>
            <w:r>
              <w:rPr>
                <w:rFonts w:ascii="Consolas" w:hAnsi="Consolas"/>
                <w:color w:val="008000"/>
                <w:sz w:val="18"/>
              </w:rPr>
              <w:t>"CASCADE"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Relationships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8000"/>
                <w:sz w:val="18"/>
              </w:rPr>
              <w:t>"User"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r>
              <w:rPr>
                <w:rFonts w:ascii="Consolas" w:hAnsi="Consolas"/>
                <w:color w:val="000000"/>
                <w:sz w:val="18"/>
              </w:rPr>
              <w:t xml:space="preserve">  </w:t>
            </w:r>
            <w:r>
              <w:rPr>
                <w:rFonts w:ascii="Consolas" w:hAnsi="Consolas"/>
                <w:i/>
                <w:color w:val="808080"/>
                <w:sz w:val="18"/>
              </w:rPr>
              <w:t># noqa: F821</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back_populates</w:t>
            </w:r>
            <w:r>
              <w:rPr>
                <w:rFonts w:ascii="Consolas" w:hAnsi="Consolas"/>
                <w:color w:val="000000"/>
                <w:sz w:val="18"/>
              </w:rPr>
              <w:t>=</w:t>
            </w:r>
            <w:r>
              <w:rPr>
                <w:rFonts w:ascii="Consolas" w:hAnsi="Consolas"/>
                <w:color w:val="008000"/>
                <w:sz w:val="18"/>
              </w:rPr>
              <w:t>"group_memberships"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foreign_keys</w:t>
            </w:r>
            <w:r>
              <w:rPr>
                <w:rFonts w:ascii="Consolas" w:hAnsi="Consolas"/>
                <w:color w:val="000000"/>
                <w:sz w:val="18"/>
              </w:rPr>
              <w:t>=</w:t>
            </w:r>
            <w:r>
              <w:rPr>
                <w:rFonts w:ascii="Consolas" w:hAnsi="Consolas"/>
                <w:color w:val="000000"/>
                <w:sz w:val="18"/>
              </w:rPr>
              <w:t>[</w:t>
            </w:r>
            <w:r>
              <w:rPr>
                <w:rFonts w:ascii="Consolas" w:hAnsi="Consolas"/>
                <w:color w:val="000000"/>
                <w:sz w:val="18"/>
              </w:rPr>
              <w:t>user_id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8000"/>
                <w:sz w:val="18"/>
              </w:rPr>
              <w:t>"Group"</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"Group"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back_populates</w:t>
            </w:r>
            <w:r>
              <w:rPr>
                <w:rFonts w:ascii="Consolas" w:hAnsi="Consolas"/>
                <w:color w:val="000000"/>
                <w:sz w:val="18"/>
              </w:rPr>
              <w:t>=</w:t>
            </w:r>
            <w:r>
              <w:rPr>
                <w:rFonts w:ascii="Consolas" w:hAnsi="Consolas"/>
                <w:color w:val="008000"/>
                <w:sz w:val="18"/>
              </w:rPr>
              <w:t>"members"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foreign_keys</w:t>
            </w:r>
            <w:r>
              <w:rPr>
                <w:rFonts w:ascii="Consolas" w:hAnsi="Consolas"/>
                <w:color w:val="000000"/>
                <w:sz w:val="18"/>
              </w:rPr>
              <w:t>=</w:t>
            </w:r>
            <w:r>
              <w:rPr>
                <w:rFonts w:ascii="Consolas" w:hAnsi="Consolas"/>
                <w:color w:val="000000"/>
                <w:sz w:val="18"/>
              </w:rPr>
              <w:t>[</w:t>
            </w:r>
            <w:r>
              <w:rPr>
                <w:rFonts w:ascii="Consolas" w:hAnsi="Consolas"/>
                <w:color w:val="000000"/>
                <w:sz w:val="18"/>
              </w:rPr>
              <w:t>group_id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permissions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list</w:t>
            </w:r>
            <w:r>
              <w:rPr>
                <w:rFonts w:ascii="Consolas" w:hAnsi="Consolas"/>
                <w:color w:val="000000"/>
                <w:sz w:val="18"/>
              </w:rPr>
              <w:t>[</w:t>
            </w:r>
            <w:r>
              <w:rPr>
                <w:rFonts w:ascii="Consolas" w:hAnsi="Consolas"/>
                <w:color w:val="008000"/>
                <w:sz w:val="18"/>
              </w:rPr>
              <w:t>"GroupMemberPermission"</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"GroupMemberPermission"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back_populates</w:t>
            </w:r>
            <w:r>
              <w:rPr>
                <w:rFonts w:ascii="Consolas" w:hAnsi="Consolas"/>
                <w:color w:val="000000"/>
                <w:sz w:val="18"/>
              </w:rPr>
              <w:t>=</w:t>
            </w:r>
            <w:r>
              <w:rPr>
                <w:rFonts w:ascii="Consolas" w:hAnsi="Consolas"/>
                <w:color w:val="008000"/>
                <w:sz w:val="18"/>
              </w:rPr>
              <w:t>"group_member"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cascade</w:t>
            </w:r>
            <w:r>
              <w:rPr>
                <w:rFonts w:ascii="Consolas" w:hAnsi="Consolas"/>
                <w:color w:val="000000"/>
                <w:sz w:val="18"/>
              </w:rPr>
              <w:t>=</w:t>
            </w:r>
            <w:r>
              <w:rPr>
                <w:rFonts w:ascii="Consolas" w:hAnsi="Consolas"/>
                <w:color w:val="008000"/>
                <w:sz w:val="18"/>
              </w:rPr>
              <w:t>"all, delete-orphan"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lazy</w:t>
            </w:r>
            <w:r>
              <w:rPr>
                <w:rFonts w:ascii="Consolas" w:hAnsi="Consolas"/>
                <w:color w:val="000000"/>
                <w:sz w:val="18"/>
              </w:rPr>
              <w:t>=</w:t>
            </w:r>
            <w:r>
              <w:rPr>
                <w:rFonts w:ascii="Consolas" w:hAnsi="Consolas"/>
                <w:color w:val="008000"/>
                <w:sz w:val="18"/>
              </w:rPr>
              <w:t>"joined"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get_permission</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permission_type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PermissionType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str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"""Get the level for a given permission type, or None if not set."""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permission_type</w:t>
            </w:r>
            <w:r>
              <w:rPr>
                <w:rFonts w:ascii="Consolas" w:hAnsi="Consolas"/>
                <w:color w:val="000000"/>
                <w:sz w:val="18"/>
              </w:rPr>
              <w:t>.</w:t>
            </w:r>
            <w:r>
              <w:rPr>
                <w:rFonts w:ascii="Consolas" w:hAnsi="Consolas"/>
                <w:color w:val="000000"/>
                <w:sz w:val="18"/>
              </w:rPr>
              <w:t>value</w:t>
            </w: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isinstance</w:t>
            </w:r>
            <w:r>
              <w:rPr>
                <w:rFonts w:ascii="Consolas" w:hAnsi="Consolas"/>
                <w:color w:val="000000"/>
                <w:sz w:val="18"/>
              </w:rPr>
              <w:t>(</w:t>
            </w:r>
            <w:r>
              <w:rPr>
                <w:rFonts w:ascii="Consolas" w:hAnsi="Consolas"/>
                <w:color w:val="000000"/>
                <w:sz w:val="18"/>
              </w:rPr>
              <w:t>permission_type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PermissionType</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else</w:t>
            </w:r>
            <w:r>
              <w:rPr>
                <w:rFonts w:ascii="Consolas" w:hAnsi="Consolas"/>
                <w:color w:val="000000"/>
                <w:sz w:val="18"/>
              </w:rPr>
              <w:t xml:space="preserve"> </w:t>
            </w:r>
            <w:r>
              <w:rPr>
                <w:rFonts w:ascii="Consolas" w:hAnsi="Consolas"/>
                <w:color w:val="000000"/>
                <w:sz w:val="18"/>
              </w:rPr>
              <w:t>permission_type</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for</w:t>
            </w:r>
            <w:r>
              <w:rPr>
                <w:rFonts w:ascii="Consolas" w:hAnsi="Consolas"/>
                <w:color w:val="000000"/>
                <w:sz w:val="18"/>
              </w:rPr>
              <w:t xml:space="preserve"> </w:t>
            </w:r>
            <w:r>
              <w:rPr>
                <w:rFonts w:ascii="Consolas" w:hAnsi="Consolas"/>
                <w:color w:val="000000"/>
                <w:sz w:val="18"/>
              </w:rPr>
              <w:t>perm</w:t>
            </w:r>
            <w:r>
              <w:rPr>
                <w:rFonts w:ascii="Consolas" w:hAnsi="Consolas"/>
                <w:color w:val="000000"/>
                <w:sz w:val="18"/>
              </w:rPr>
              <w:t xml:space="preserve"> </w:t>
            </w:r>
            <w:r>
              <w:rPr>
                <w:rFonts w:ascii="Consolas" w:hAnsi="Consolas"/>
                <w:b/>
                <w:color w:val="0000B4"/>
                <w:sz w:val="18"/>
              </w:rPr>
              <w:t>in</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permissions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perm</w:t>
            </w:r>
            <w:r>
              <w:rPr>
                <w:rFonts w:ascii="Consolas" w:hAnsi="Consolas"/>
                <w:color w:val="000000"/>
                <w:sz w:val="18"/>
              </w:rPr>
              <w:t>.</w:t>
            </w:r>
            <w:r>
              <w:rPr>
                <w:rFonts w:ascii="Consolas" w:hAnsi="Consolas"/>
                <w:color w:val="000000"/>
                <w:sz w:val="18"/>
              </w:rPr>
              <w:t>permission_type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perm</w:t>
            </w:r>
            <w:r>
              <w:rPr>
                <w:rFonts w:ascii="Consolas" w:hAnsi="Consolas"/>
                <w:color w:val="000000"/>
                <w:sz w:val="18"/>
              </w:rPr>
              <w:t>.</w:t>
            </w:r>
            <w:r>
              <w:rPr>
                <w:rFonts w:ascii="Consolas" w:hAnsi="Consolas"/>
                <w:color w:val="000000"/>
                <w:sz w:val="18"/>
              </w:rPr>
              <w:t>level</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b/>
                <w:color w:val="0000B4"/>
                <w:sz w:val="18"/>
              </w:rPr>
              <w:t>None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GroupMemberPermission</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__tablename__</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"group_member_permissions"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__table_args__</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UniqueConstraint</w:t>
            </w:r>
            <w:r>
              <w:rPr>
                <w:rFonts w:ascii="Consolas" w:hAnsi="Consolas"/>
                <w:color w:val="000000"/>
                <w:sz w:val="18"/>
              </w:rPr>
              <w:t>(</w:t>
            </w:r>
            <w:r>
              <w:rPr>
                <w:rFonts w:ascii="Consolas" w:hAnsi="Consolas"/>
                <w:color w:val="008000"/>
                <w:sz w:val="18"/>
              </w:rPr>
              <w:t>"group_member_id"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"permission_type"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name</w:t>
            </w:r>
            <w:r>
              <w:rPr>
                <w:rFonts w:ascii="Consolas" w:hAnsi="Consolas"/>
                <w:color w:val="000000"/>
                <w:sz w:val="18"/>
              </w:rPr>
              <w:t>=</w:t>
            </w:r>
            <w:r>
              <w:rPr>
                <w:rFonts w:ascii="Consolas" w:hAnsi="Consolas"/>
                <w:color w:val="008000"/>
                <w:sz w:val="18"/>
              </w:rPr>
              <w:t>"uq_group_member_permission_type"</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group_member_id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as_uuid</w:t>
            </w:r>
            <w:r>
              <w:rPr>
                <w:rFonts w:ascii="Consolas" w:hAnsi="Consolas"/>
                <w:color w:val="000000"/>
                <w:sz w:val="18"/>
              </w:rPr>
              <w:t>=</w:t>
            </w:r>
            <w:r>
              <w:rPr>
                <w:rFonts w:ascii="Consolas" w:hAnsi="Consolas"/>
                <w:b/>
                <w:color w:val="0000B4"/>
                <w:sz w:val="18"/>
              </w:rPr>
              <w:t>True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ForeignKey</w:t>
            </w:r>
            <w:r>
              <w:rPr>
                <w:rFonts w:ascii="Consolas" w:hAnsi="Consolas"/>
                <w:color w:val="000000"/>
                <w:sz w:val="18"/>
              </w:rPr>
              <w:t>(</w:t>
            </w:r>
            <w:r>
              <w:rPr>
                <w:rFonts w:ascii="Consolas" w:hAnsi="Consolas"/>
                <w:color w:val="008000"/>
                <w:sz w:val="18"/>
              </w:rPr>
              <w:t>"group_members.id"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ondelete</w:t>
            </w:r>
            <w:r>
              <w:rPr>
                <w:rFonts w:ascii="Consolas" w:hAnsi="Consolas"/>
                <w:color w:val="000000"/>
                <w:sz w:val="18"/>
              </w:rPr>
              <w:t>=</w:t>
            </w:r>
            <w:r>
              <w:rPr>
                <w:rFonts w:ascii="Consolas" w:hAnsi="Consolas"/>
                <w:color w:val="008000"/>
                <w:sz w:val="18"/>
              </w:rPr>
              <w:t>"CASCADE"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permission_type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804000"/>
                <w:sz w:val="18"/>
              </w:rPr>
              <w:t>30</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level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mapped_column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804000"/>
                <w:sz w:val="18"/>
              </w:rPr>
              <w:t>20</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nullable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Relationships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group_member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Mapped</w:t>
            </w:r>
            <w:r>
              <w:rPr>
                <w:rFonts w:ascii="Consolas" w:hAnsi="Consolas"/>
                <w:color w:val="000000"/>
                <w:sz w:val="18"/>
              </w:rPr>
              <w:t>[</w:t>
            </w:r>
            <w:r>
              <w:rPr>
                <w:rFonts w:ascii="Consolas" w:hAnsi="Consolas"/>
                <w:color w:val="008000"/>
                <w:sz w:val="18"/>
              </w:rPr>
              <w:t>"GroupMember"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relationship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"GroupMember"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back_populates</w:t>
            </w:r>
            <w:r>
              <w:rPr>
                <w:rFonts w:ascii="Consolas" w:hAnsi="Consolas"/>
                <w:color w:val="000000"/>
                <w:sz w:val="18"/>
              </w:rPr>
              <w:t>=</w:t>
            </w:r>
            <w:r>
              <w:rPr>
                <w:rFonts w:ascii="Consolas" w:hAnsi="Consolas"/>
                <w:color w:val="008000"/>
                <w:sz w:val="18"/>
              </w:rPr>
              <w:t>"permissions"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tc>
      </w:tr>
    </w:tbl>
    <w:p>
      <w:pPr>
        <w:spacing w:before="40" w:after="0" w:line="240" w:lineRule="auto"/>
      </w:pPr>
    </w:p>
    <w:p>
      <w:pPr>
        <w:pStyle w:val="Heading2"/>
        <w:spacing w:before="240" w:after="120" w:line="240" w:lineRule="auto"/>
        <w:ind w:firstLine="709"/>
        <w:jc w:val="left"/>
      </w:pPr>
      <w:r>
        <w:rPr>
          <w:rFonts w:ascii="Times New Roman" w:hAnsi="Times New Roman"/>
          <w:b/>
          <w:color w:val="000000"/>
          <w:sz w:val="28"/>
        </w:rPr>
        <w:t>3.3. Шаблон Repository для доступу до даних.</w:t>
      </w:r>
    </w:p>
    <w:p>
      <w:pPr>
        <w:spacing w:before="0" w:after="0" w:line="240" w:lineRule="auto"/>
        <w:ind w:firstLine="709"/>
        <w:jc w:val="both"/>
      </w:pPr>
      <w:r>
        <w:rPr>
          <w:rFonts w:ascii="Times New Roman" w:hAnsi="Times New Roman"/>
          <w:b w:val="0"/>
          <w:sz w:val="28"/>
        </w:rPr>
        <w:t>Для доступу до даних реалізовано шаблон Repository, який інкапсулює всі операції з базою даних. Базовий репозиторій BaseRepository є узагальненим (Generic) класом, що надає CRUD-операції для будь-якої моделі.</w:t>
      </w:r>
    </w:p>
    <w:p>
      <w:pPr>
        <w:spacing w:before="120" w:after="40" w:line="240" w:lineRule="auto"/>
        <w:ind w:firstLine="0"/>
        <w:jc w:val="center"/>
      </w:pPr>
      <w:r>
        <w:rPr>
          <w:rFonts w:ascii="Times New Roman" w:hAnsi="Times New Roman"/>
          <w:i/>
          <w:sz w:val="24"/>
        </w:rPr>
        <w:t>Лістинг 3.3.1. Базовий репозиторій (BaseRepository)</w:t>
      </w:r>
    </w:p>
    <w:p>
      <w:pPr>
        <w:spacing w:before="40" w:after="40" w:line="240" w:lineRule="auto"/>
        <w:ind w:firstLine="709"/>
        <w:jc w:val="both"/>
      </w:pPr>
      <w:r>
        <w:rPr>
          <w:rFonts w:ascii="Times New Roman" w:hAnsi="Times New Roman"/>
          <w:sz w:val="24"/>
        </w:rPr>
        <w:t>Узагальнений клас BaseRepository[ModelType] реалізує стандартні операції: get_by_id, get, get_multi (з пагінацією), create, update, delete. Використовує AsyncSession для асинхронного доступу до PostgreSQL.</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uuid</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typing</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Any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Generic</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TypeVar</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sqlalchemy</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Select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func</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select</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sqlalchemy</w:t>
            </w:r>
            <w:r>
              <w:rPr>
                <w:rFonts w:ascii="Consolas" w:hAnsi="Consolas"/>
                <w:color w:val="000000"/>
                <w:sz w:val="18"/>
              </w:rPr>
              <w:t>.</w:t>
            </w:r>
            <w:r>
              <w:rPr>
                <w:rFonts w:ascii="Consolas" w:hAnsi="Consolas"/>
                <w:color w:val="000000"/>
                <w:sz w:val="18"/>
              </w:rPr>
              <w:t>ext</w:t>
            </w:r>
            <w:r>
              <w:rPr>
                <w:rFonts w:ascii="Consolas" w:hAnsi="Consolas"/>
                <w:color w:val="000000"/>
                <w:sz w:val="18"/>
              </w:rPr>
              <w:t>.</w:t>
            </w:r>
            <w:r>
              <w:rPr>
                <w:rFonts w:ascii="Consolas" w:hAnsi="Consolas"/>
                <w:color w:val="000000"/>
                <w:sz w:val="18"/>
              </w:rPr>
              <w:t>asyncio</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AsyncSession</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base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BaseModel</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schemas</w:t>
            </w:r>
            <w:r>
              <w:rPr>
                <w:rFonts w:ascii="Consolas" w:hAnsi="Consolas"/>
                <w:color w:val="000000"/>
                <w:sz w:val="18"/>
              </w:rPr>
              <w:t>.</w:t>
            </w:r>
            <w:r>
              <w:rPr>
                <w:rFonts w:ascii="Consolas" w:hAnsi="Consolas"/>
                <w:color w:val="000000"/>
                <w:sz w:val="18"/>
              </w:rPr>
              <w:t>base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PaginatedResponse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ModelType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TypeVar</w:t>
            </w:r>
            <w:r>
              <w:rPr>
                <w:rFonts w:ascii="Consolas" w:hAnsi="Consolas"/>
                <w:color w:val="000000"/>
                <w:sz w:val="18"/>
              </w:rPr>
              <w:t>(</w:t>
            </w:r>
            <w:r>
              <w:rPr>
                <w:rFonts w:ascii="Consolas" w:hAnsi="Consolas"/>
                <w:color w:val="008000"/>
                <w:sz w:val="18"/>
              </w:rPr>
              <w:t>"ModelType"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bound</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BaseRepository</w:t>
            </w:r>
            <w:r>
              <w:rPr>
                <w:rFonts w:ascii="Consolas" w:hAnsi="Consolas"/>
                <w:color w:val="000000"/>
                <w:sz w:val="18"/>
              </w:rPr>
              <w:t>(</w:t>
            </w:r>
            <w:r>
              <w:rPr>
                <w:rFonts w:ascii="Consolas" w:hAnsi="Consolas"/>
                <w:color w:val="000000"/>
                <w:sz w:val="18"/>
              </w:rPr>
              <w:t>Generic</w:t>
            </w:r>
            <w:r>
              <w:rPr>
                <w:rFonts w:ascii="Consolas" w:hAnsi="Consolas"/>
                <w:color w:val="000000"/>
                <w:sz w:val="18"/>
              </w:rPr>
              <w:t>[</w:t>
            </w:r>
            <w:r>
              <w:rPr>
                <w:rFonts w:ascii="Consolas" w:hAnsi="Consolas"/>
                <w:color w:val="000000"/>
                <w:sz w:val="18"/>
              </w:rPr>
              <w:t>ModelType</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__init__</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model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type</w:t>
            </w:r>
            <w:r>
              <w:rPr>
                <w:rFonts w:ascii="Consolas" w:hAnsi="Consolas"/>
                <w:color w:val="000000"/>
                <w:sz w:val="18"/>
              </w:rPr>
              <w:t>[</w:t>
            </w:r>
            <w:r>
              <w:rPr>
                <w:rFonts w:ascii="Consolas" w:hAnsi="Consolas"/>
                <w:color w:val="000000"/>
                <w:sz w:val="18"/>
              </w:rPr>
              <w:t>ModelType</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session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AsyncSession</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model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model</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session</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_base_query</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Select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select</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model</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get_by_id</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entity_id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ModelType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_base_query</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where</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model</w:t>
            </w:r>
            <w:r>
              <w:rPr>
                <w:rFonts w:ascii="Consolas" w:hAnsi="Consolas"/>
                <w:color w:val="000000"/>
                <w:sz w:val="18"/>
              </w:rPr>
              <w:t>.</w:t>
            </w:r>
            <w:r>
              <w:rPr>
                <w:rFonts w:ascii="Consolas" w:hAnsi="Consolas"/>
                <w:color w:val="000000"/>
                <w:sz w:val="18"/>
              </w:rPr>
              <w:t>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entity_id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execute</w:t>
            </w:r>
            <w:r>
              <w:rPr>
                <w:rFonts w:ascii="Consolas" w:hAnsi="Consolas"/>
                <w:color w:val="000000"/>
                <w:sz w:val="18"/>
              </w:rPr>
              <w:t>(</w:t>
            </w:r>
            <w:r>
              <w:rPr>
                <w:rFonts w:ascii="Consolas" w:hAnsi="Consolas"/>
                <w:color w:val="000000"/>
                <w:sz w:val="18"/>
              </w:rPr>
              <w:t>query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w:t>
            </w:r>
            <w:r>
              <w:rPr>
                <w:rFonts w:ascii="Consolas" w:hAnsi="Consolas"/>
                <w:color w:val="000000"/>
                <w:sz w:val="18"/>
              </w:rPr>
              <w:t>scalar_one_or_none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get</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filters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Any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ModelType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_base_query</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for</w:t>
            </w:r>
            <w:r>
              <w:rPr>
                <w:rFonts w:ascii="Consolas" w:hAnsi="Consolas"/>
                <w:color w:val="000000"/>
                <w:sz w:val="18"/>
              </w:rPr>
              <w:t xml:space="preserve"> </w:t>
            </w:r>
            <w:r>
              <w:rPr>
                <w:rFonts w:ascii="Consolas" w:hAnsi="Consolas"/>
                <w:color w:val="000000"/>
                <w:sz w:val="18"/>
              </w:rPr>
              <w:t>key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 xml:space="preserve"> </w:t>
            </w:r>
            <w:r>
              <w:rPr>
                <w:rFonts w:ascii="Consolas" w:hAnsi="Consolas"/>
                <w:b/>
                <w:color w:val="0000B4"/>
                <w:sz w:val="18"/>
              </w:rPr>
              <w:t>in</w:t>
            </w:r>
            <w:r>
              <w:rPr>
                <w:rFonts w:ascii="Consolas" w:hAnsi="Consolas"/>
                <w:color w:val="000000"/>
                <w:sz w:val="18"/>
              </w:rPr>
              <w:t xml:space="preserve"> </w:t>
            </w:r>
            <w:r>
              <w:rPr>
                <w:rFonts w:ascii="Consolas" w:hAnsi="Consolas"/>
                <w:color w:val="000000"/>
                <w:sz w:val="18"/>
              </w:rPr>
              <w:t>filters</w:t>
            </w:r>
            <w:r>
              <w:rPr>
                <w:rFonts w:ascii="Consolas" w:hAnsi="Consolas"/>
                <w:color w:val="000000"/>
                <w:sz w:val="18"/>
              </w:rPr>
              <w:t>.</w:t>
            </w:r>
            <w:r>
              <w:rPr>
                <w:rFonts w:ascii="Consolas" w:hAnsi="Consolas"/>
                <w:color w:val="000000"/>
                <w:sz w:val="18"/>
              </w:rPr>
              <w:t>items</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w:t>
            </w:r>
            <w:r>
              <w:rPr>
                <w:rFonts w:ascii="Consolas" w:hAnsi="Consolas"/>
                <w:color w:val="000000"/>
                <w:sz w:val="18"/>
              </w:rPr>
              <w:t>where</w:t>
            </w:r>
            <w:r>
              <w:rPr>
                <w:rFonts w:ascii="Consolas" w:hAnsi="Consolas"/>
                <w:color w:val="000000"/>
                <w:sz w:val="18"/>
              </w:rPr>
              <w:t>(</w:t>
            </w:r>
            <w:r>
              <w:rPr>
                <w:rFonts w:ascii="Consolas" w:hAnsi="Consolas"/>
                <w:color w:val="000000"/>
                <w:sz w:val="18"/>
              </w:rPr>
              <w:t>getattr</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model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key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execute</w:t>
            </w:r>
            <w:r>
              <w:rPr>
                <w:rFonts w:ascii="Consolas" w:hAnsi="Consolas"/>
                <w:color w:val="000000"/>
                <w:sz w:val="18"/>
              </w:rPr>
              <w:t>(</w:t>
            </w:r>
            <w:r>
              <w:rPr>
                <w:rFonts w:ascii="Consolas" w:hAnsi="Consolas"/>
                <w:color w:val="000000"/>
                <w:sz w:val="18"/>
              </w:rPr>
              <w:t>query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w:t>
            </w:r>
            <w:r>
              <w:rPr>
                <w:rFonts w:ascii="Consolas" w:hAnsi="Consolas"/>
                <w:color w:val="000000"/>
                <w:sz w:val="18"/>
              </w:rPr>
              <w:t>scalar_one_or_none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get_multi</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page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804000"/>
                <w:sz w:val="18"/>
              </w:rPr>
              <w:t>1</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page_size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804000"/>
                <w:sz w:val="18"/>
              </w:rPr>
              <w:t>20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filters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Any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PaginatedResponse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_base_query</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for</w:t>
            </w:r>
            <w:r>
              <w:rPr>
                <w:rFonts w:ascii="Consolas" w:hAnsi="Consolas"/>
                <w:color w:val="000000"/>
                <w:sz w:val="18"/>
              </w:rPr>
              <w:t xml:space="preserve"> </w:t>
            </w:r>
            <w:r>
              <w:rPr>
                <w:rFonts w:ascii="Consolas" w:hAnsi="Consolas"/>
                <w:color w:val="000000"/>
                <w:sz w:val="18"/>
              </w:rPr>
              <w:t>key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 xml:space="preserve"> </w:t>
            </w:r>
            <w:r>
              <w:rPr>
                <w:rFonts w:ascii="Consolas" w:hAnsi="Consolas"/>
                <w:b/>
                <w:color w:val="0000B4"/>
                <w:sz w:val="18"/>
              </w:rPr>
              <w:t>in</w:t>
            </w:r>
            <w:r>
              <w:rPr>
                <w:rFonts w:ascii="Consolas" w:hAnsi="Consolas"/>
                <w:color w:val="000000"/>
                <w:sz w:val="18"/>
              </w:rPr>
              <w:t xml:space="preserve"> </w:t>
            </w:r>
            <w:r>
              <w:rPr>
                <w:rFonts w:ascii="Consolas" w:hAnsi="Consolas"/>
                <w:color w:val="000000"/>
                <w:sz w:val="18"/>
              </w:rPr>
              <w:t>filters</w:t>
            </w:r>
            <w:r>
              <w:rPr>
                <w:rFonts w:ascii="Consolas" w:hAnsi="Consolas"/>
                <w:color w:val="000000"/>
                <w:sz w:val="18"/>
              </w:rPr>
              <w:t>.</w:t>
            </w:r>
            <w:r>
              <w:rPr>
                <w:rFonts w:ascii="Consolas" w:hAnsi="Consolas"/>
                <w:color w:val="000000"/>
                <w:sz w:val="18"/>
              </w:rPr>
              <w:t>items</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w:t>
            </w:r>
            <w:r>
              <w:rPr>
                <w:rFonts w:ascii="Consolas" w:hAnsi="Consolas"/>
                <w:color w:val="000000"/>
                <w:sz w:val="18"/>
              </w:rPr>
              <w:t>where</w:t>
            </w:r>
            <w:r>
              <w:rPr>
                <w:rFonts w:ascii="Consolas" w:hAnsi="Consolas"/>
                <w:color w:val="000000"/>
                <w:sz w:val="18"/>
              </w:rPr>
              <w:t>(</w:t>
            </w:r>
            <w:r>
              <w:rPr>
                <w:rFonts w:ascii="Consolas" w:hAnsi="Consolas"/>
                <w:color w:val="000000"/>
                <w:sz w:val="18"/>
              </w:rPr>
              <w:t>getattr</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model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key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Count total</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count_query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select</w:t>
            </w:r>
            <w:r>
              <w:rPr>
                <w:rFonts w:ascii="Consolas" w:hAnsi="Consolas"/>
                <w:color w:val="000000"/>
                <w:sz w:val="18"/>
              </w:rPr>
              <w:t>(</w:t>
            </w:r>
            <w:r>
              <w:rPr>
                <w:rFonts w:ascii="Consolas" w:hAnsi="Consolas"/>
                <w:color w:val="000000"/>
                <w:sz w:val="18"/>
              </w:rPr>
              <w:t>func</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select_from</w:t>
            </w:r>
            <w:r>
              <w:rPr>
                <w:rFonts w:ascii="Consolas" w:hAnsi="Consolas"/>
                <w:color w:val="000000"/>
                <w:sz w:val="18"/>
              </w:rPr>
              <w:t>(</w:t>
            </w:r>
            <w:r>
              <w:rPr>
                <w:rFonts w:ascii="Consolas" w:hAnsi="Consolas"/>
                <w:color w:val="000000"/>
                <w:sz w:val="18"/>
              </w:rPr>
              <w:t>query</w:t>
            </w:r>
            <w:r>
              <w:rPr>
                <w:rFonts w:ascii="Consolas" w:hAnsi="Consolas"/>
                <w:color w:val="000000"/>
                <w:sz w:val="18"/>
              </w:rPr>
              <w:t>.</w:t>
            </w:r>
            <w:r>
              <w:rPr>
                <w:rFonts w:ascii="Consolas" w:hAnsi="Consolas"/>
                <w:color w:val="000000"/>
                <w:sz w:val="18"/>
              </w:rPr>
              <w:t>subquery</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total_result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execute</w:t>
            </w:r>
            <w:r>
              <w:rPr>
                <w:rFonts w:ascii="Consolas" w:hAnsi="Consolas"/>
                <w:color w:val="000000"/>
                <w:sz w:val="18"/>
              </w:rPr>
              <w:t>(</w:t>
            </w:r>
            <w:r>
              <w:rPr>
                <w:rFonts w:ascii="Consolas" w:hAnsi="Consolas"/>
                <w:color w:val="000000"/>
                <w:sz w:val="18"/>
              </w:rPr>
              <w:t>count_query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total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total_result</w:t>
            </w:r>
            <w:r>
              <w:rPr>
                <w:rFonts w:ascii="Consolas" w:hAnsi="Consolas"/>
                <w:color w:val="000000"/>
                <w:sz w:val="18"/>
              </w:rPr>
              <w:t>.</w:t>
            </w:r>
            <w:r>
              <w:rPr>
                <w:rFonts w:ascii="Consolas" w:hAnsi="Consolas"/>
                <w:color w:val="000000"/>
                <w:sz w:val="18"/>
              </w:rPr>
              <w:t>scalar_one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Apply pagination</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offset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page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804000"/>
                <w:sz w:val="18"/>
              </w:rPr>
              <w:t>1</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page_size</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w:t>
            </w:r>
            <w:r>
              <w:rPr>
                <w:rFonts w:ascii="Consolas" w:hAnsi="Consolas"/>
                <w:color w:val="000000"/>
                <w:sz w:val="18"/>
              </w:rPr>
              <w:t>offset</w:t>
            </w:r>
            <w:r>
              <w:rPr>
                <w:rFonts w:ascii="Consolas" w:hAnsi="Consolas"/>
                <w:color w:val="000000"/>
                <w:sz w:val="18"/>
              </w:rPr>
              <w:t>(</w:t>
            </w:r>
            <w:r>
              <w:rPr>
                <w:rFonts w:ascii="Consolas" w:hAnsi="Consolas"/>
                <w:color w:val="000000"/>
                <w:sz w:val="18"/>
              </w:rPr>
              <w:t>offset</w:t>
            </w:r>
            <w:r>
              <w:rPr>
                <w:rFonts w:ascii="Consolas" w:hAnsi="Consolas"/>
                <w:color w:val="000000"/>
                <w:sz w:val="18"/>
              </w:rPr>
              <w:t>)</w:t>
            </w:r>
            <w:r>
              <w:rPr>
                <w:rFonts w:ascii="Consolas" w:hAnsi="Consolas"/>
                <w:color w:val="000000"/>
                <w:sz w:val="18"/>
              </w:rPr>
              <w:t>.</w:t>
            </w:r>
            <w:r>
              <w:rPr>
                <w:rFonts w:ascii="Consolas" w:hAnsi="Consolas"/>
                <w:color w:val="000000"/>
                <w:sz w:val="18"/>
              </w:rPr>
              <w:t>limit</w:t>
            </w:r>
            <w:r>
              <w:rPr>
                <w:rFonts w:ascii="Consolas" w:hAnsi="Consolas"/>
                <w:color w:val="000000"/>
                <w:sz w:val="18"/>
              </w:rPr>
              <w:t>(</w:t>
            </w:r>
            <w:r>
              <w:rPr>
                <w:rFonts w:ascii="Consolas" w:hAnsi="Consolas"/>
                <w:color w:val="000000"/>
                <w:sz w:val="18"/>
              </w:rPr>
              <w:t>page_size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execute</w:t>
            </w:r>
            <w:r>
              <w:rPr>
                <w:rFonts w:ascii="Consolas" w:hAnsi="Consolas"/>
                <w:color w:val="000000"/>
                <w:sz w:val="18"/>
              </w:rPr>
              <w:t>(</w:t>
            </w:r>
            <w:r>
              <w:rPr>
                <w:rFonts w:ascii="Consolas" w:hAnsi="Consolas"/>
                <w:color w:val="000000"/>
                <w:sz w:val="18"/>
              </w:rPr>
              <w:t>query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items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list</w:t>
            </w:r>
            <w:r>
              <w:rPr>
                <w:rFonts w:ascii="Consolas" w:hAnsi="Consolas"/>
                <w:color w:val="000000"/>
                <w:sz w:val="18"/>
              </w:rPr>
              <w:t>(</w:t>
            </w:r>
            <w:r>
              <w:rPr>
                <w:rFonts w:ascii="Consolas" w:hAnsi="Consolas"/>
                <w:color w:val="000000"/>
                <w:sz w:val="18"/>
              </w:rPr>
              <w:t>result</w:t>
            </w:r>
            <w:r>
              <w:rPr>
                <w:rFonts w:ascii="Consolas" w:hAnsi="Consolas"/>
                <w:color w:val="000000"/>
                <w:sz w:val="18"/>
              </w:rPr>
              <w:t>.</w:t>
            </w:r>
            <w:r>
              <w:rPr>
                <w:rFonts w:ascii="Consolas" w:hAnsi="Consolas"/>
                <w:color w:val="000000"/>
                <w:sz w:val="18"/>
              </w:rPr>
              <w:t>scalars</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all</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total_pages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total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page_size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804000"/>
                <w:sz w:val="18"/>
              </w:rPr>
              <w:t>1</w:t>
            </w:r>
            <w:r>
              <w:rPr>
                <w:rFonts w:ascii="Consolas" w:hAnsi="Consolas"/>
                <w:color w:val="000000"/>
                <w:sz w:val="18"/>
              </w:rPr>
              <w:t>)</w:t>
            </w:r>
            <w:r>
              <w:rPr>
                <w:rFonts w:ascii="Consolas" w:hAnsi="Consolas"/>
                <w:color w:val="000000"/>
                <w:sz w:val="18"/>
              </w:rPr>
              <w:t xml:space="preserve"> </w:t>
            </w:r>
            <w:r>
              <w:rPr>
                <w:rFonts w:ascii="Consolas" w:hAnsi="Consolas"/>
                <w:i/>
                <w:color w:val="808080"/>
                <w:sz w:val="18"/>
              </w:rPr>
              <w:t>// page_size if total &gt; 0 else 0</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PaginatedResponse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items</w:t>
            </w:r>
            <w:r>
              <w:rPr>
                <w:rFonts w:ascii="Consolas" w:hAnsi="Consolas"/>
                <w:color w:val="000000"/>
                <w:sz w:val="18"/>
              </w:rPr>
              <w:t>=</w:t>
            </w:r>
            <w:r>
              <w:rPr>
                <w:rFonts w:ascii="Consolas" w:hAnsi="Consolas"/>
                <w:color w:val="000000"/>
                <w:sz w:val="18"/>
              </w:rPr>
              <w:t>items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total</w:t>
            </w:r>
            <w:r>
              <w:rPr>
                <w:rFonts w:ascii="Consolas" w:hAnsi="Consolas"/>
                <w:color w:val="000000"/>
                <w:sz w:val="18"/>
              </w:rPr>
              <w:t>=</w:t>
            </w:r>
            <w:r>
              <w:rPr>
                <w:rFonts w:ascii="Consolas" w:hAnsi="Consolas"/>
                <w:color w:val="000000"/>
                <w:sz w:val="18"/>
              </w:rPr>
              <w:t>total</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page</w:t>
            </w:r>
            <w:r>
              <w:rPr>
                <w:rFonts w:ascii="Consolas" w:hAnsi="Consolas"/>
                <w:color w:val="000000"/>
                <w:sz w:val="18"/>
              </w:rPr>
              <w:t>=</w:t>
            </w:r>
            <w:r>
              <w:rPr>
                <w:rFonts w:ascii="Consolas" w:hAnsi="Consolas"/>
                <w:color w:val="000000"/>
                <w:sz w:val="18"/>
              </w:rPr>
              <w:t>page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page_size</w:t>
            </w:r>
            <w:r>
              <w:rPr>
                <w:rFonts w:ascii="Consolas" w:hAnsi="Consolas"/>
                <w:color w:val="000000"/>
                <w:sz w:val="18"/>
              </w:rPr>
              <w:t>=</w:t>
            </w:r>
            <w:r>
              <w:rPr>
                <w:rFonts w:ascii="Consolas" w:hAnsi="Consolas"/>
                <w:color w:val="000000"/>
                <w:sz w:val="18"/>
              </w:rPr>
              <w:t>page_size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total_pages</w:t>
            </w:r>
            <w:r>
              <w:rPr>
                <w:rFonts w:ascii="Consolas" w:hAnsi="Consolas"/>
                <w:color w:val="000000"/>
                <w:sz w:val="18"/>
              </w:rPr>
              <w:t>=</w:t>
            </w:r>
            <w:r>
              <w:rPr>
                <w:rFonts w:ascii="Consolas" w:hAnsi="Consolas"/>
                <w:color w:val="000000"/>
                <w:sz w:val="18"/>
              </w:rPr>
              <w:t>total_pages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create</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dict</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Any</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ModelType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instance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model</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data</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add</w:t>
            </w:r>
            <w:r>
              <w:rPr>
                <w:rFonts w:ascii="Consolas" w:hAnsi="Consolas"/>
                <w:color w:val="000000"/>
                <w:sz w:val="18"/>
              </w:rPr>
              <w:t>(</w:t>
            </w:r>
            <w:r>
              <w:rPr>
                <w:rFonts w:ascii="Consolas" w:hAnsi="Consolas"/>
                <w:color w:val="000000"/>
                <w:sz w:val="18"/>
              </w:rPr>
              <w:t>instance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flush</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refresh</w:t>
            </w:r>
            <w:r>
              <w:rPr>
                <w:rFonts w:ascii="Consolas" w:hAnsi="Consolas"/>
                <w:color w:val="000000"/>
                <w:sz w:val="18"/>
              </w:rPr>
              <w:t>(</w:t>
            </w:r>
            <w:r>
              <w:rPr>
                <w:rFonts w:ascii="Consolas" w:hAnsi="Consolas"/>
                <w:color w:val="000000"/>
                <w:sz w:val="18"/>
              </w:rPr>
              <w:t>instance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instance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update</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entity_id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dict</w:t>
            </w:r>
            <w:r>
              <w:rPr>
                <w:rFonts w:ascii="Consolas" w:hAnsi="Consolas"/>
                <w:color w:val="000000"/>
                <w:sz w:val="18"/>
              </w:rPr>
              <w:t>[</w:t>
            </w:r>
            <w:r>
              <w:rPr>
                <w:rFonts w:ascii="Consolas" w:hAnsi="Consolas"/>
                <w:color w:val="000000"/>
                <w:sz w:val="18"/>
              </w:rPr>
              <w:t>str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Any</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ModelType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instance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get_by_id</w:t>
            </w:r>
            <w:r>
              <w:rPr>
                <w:rFonts w:ascii="Consolas" w:hAnsi="Consolas"/>
                <w:color w:val="000000"/>
                <w:sz w:val="18"/>
              </w:rPr>
              <w:t>(</w:t>
            </w:r>
            <w:r>
              <w:rPr>
                <w:rFonts w:ascii="Consolas" w:hAnsi="Consolas"/>
                <w:color w:val="000000"/>
                <w:sz w:val="18"/>
              </w:rPr>
              <w:t>entity_id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instance</w:t>
            </w:r>
            <w:r>
              <w:rPr>
                <w:rFonts w:ascii="Consolas" w:hAnsi="Consolas"/>
                <w:color w:val="000000"/>
                <w:sz w:val="18"/>
              </w:rPr>
              <w:t xml:space="preserve"> </w:t>
            </w:r>
            <w:r>
              <w:rPr>
                <w:rFonts w:ascii="Consolas" w:hAnsi="Consolas"/>
                <w:b/>
                <w:color w:val="0000B4"/>
                <w:sz w:val="18"/>
              </w:rPr>
              <w:t>is</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b/>
                <w:color w:val="0000B4"/>
                <w:sz w:val="18"/>
              </w:rPr>
              <w:t>None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for</w:t>
            </w:r>
            <w:r>
              <w:rPr>
                <w:rFonts w:ascii="Consolas" w:hAnsi="Consolas"/>
                <w:color w:val="000000"/>
                <w:sz w:val="18"/>
              </w:rPr>
              <w:t xml:space="preserve"> </w:t>
            </w:r>
            <w:r>
              <w:rPr>
                <w:rFonts w:ascii="Consolas" w:hAnsi="Consolas"/>
                <w:color w:val="000000"/>
                <w:sz w:val="18"/>
              </w:rPr>
              <w:t>key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 xml:space="preserve"> </w:t>
            </w:r>
            <w:r>
              <w:rPr>
                <w:rFonts w:ascii="Consolas" w:hAnsi="Consolas"/>
                <w:b/>
                <w:color w:val="0000B4"/>
                <w:sz w:val="18"/>
              </w:rPr>
              <w:t>in</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items</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 xml:space="preserve"> </w:t>
            </w:r>
            <w:r>
              <w:rPr>
                <w:rFonts w:ascii="Consolas" w:hAnsi="Consolas"/>
                <w:b/>
                <w:color w:val="0000B4"/>
                <w:sz w:val="18"/>
              </w:rPr>
              <w:t>is</w:t>
            </w:r>
            <w:r>
              <w:rPr>
                <w:rFonts w:ascii="Consolas" w:hAnsi="Consolas"/>
                <w:color w:val="000000"/>
                <w:sz w:val="18"/>
              </w:rPr>
              <w:t xml:space="preserve"> </w:t>
            </w:r>
            <w:r>
              <w:rPr>
                <w:rFonts w:ascii="Consolas" w:hAnsi="Consolas"/>
                <w:b/>
                <w:color w:val="0000B4"/>
                <w:sz w:val="18"/>
              </w:rPr>
              <w:t>not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setattr</w:t>
            </w:r>
            <w:r>
              <w:rPr>
                <w:rFonts w:ascii="Consolas" w:hAnsi="Consolas"/>
                <w:color w:val="000000"/>
                <w:sz w:val="18"/>
              </w:rPr>
              <w:t>(</w:t>
            </w:r>
            <w:r>
              <w:rPr>
                <w:rFonts w:ascii="Consolas" w:hAnsi="Consolas"/>
                <w:color w:val="000000"/>
                <w:sz w:val="18"/>
              </w:rPr>
              <w:t>instance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key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flush</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refresh</w:t>
            </w:r>
            <w:r>
              <w:rPr>
                <w:rFonts w:ascii="Consolas" w:hAnsi="Consolas"/>
                <w:color w:val="000000"/>
                <w:sz w:val="18"/>
              </w:rPr>
              <w:t>(</w:t>
            </w:r>
            <w:r>
              <w:rPr>
                <w:rFonts w:ascii="Consolas" w:hAnsi="Consolas"/>
                <w:color w:val="000000"/>
                <w:sz w:val="18"/>
              </w:rPr>
              <w:t>instance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instance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delete</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entity_id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bool</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instance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get_by_id</w:t>
            </w:r>
            <w:r>
              <w:rPr>
                <w:rFonts w:ascii="Consolas" w:hAnsi="Consolas"/>
                <w:color w:val="000000"/>
                <w:sz w:val="18"/>
              </w:rPr>
              <w:t>(</w:t>
            </w:r>
            <w:r>
              <w:rPr>
                <w:rFonts w:ascii="Consolas" w:hAnsi="Consolas"/>
                <w:color w:val="000000"/>
                <w:sz w:val="18"/>
              </w:rPr>
              <w:t>entity_id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instance</w:t>
            </w:r>
            <w:r>
              <w:rPr>
                <w:rFonts w:ascii="Consolas" w:hAnsi="Consolas"/>
                <w:color w:val="000000"/>
                <w:sz w:val="18"/>
              </w:rPr>
              <w:t xml:space="preserve"> </w:t>
            </w:r>
            <w:r>
              <w:rPr>
                <w:rFonts w:ascii="Consolas" w:hAnsi="Consolas"/>
                <w:b/>
                <w:color w:val="0000B4"/>
                <w:sz w:val="18"/>
              </w:rPr>
              <w:t>is</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b/>
                <w:color w:val="0000B4"/>
                <w:sz w:val="18"/>
              </w:rPr>
              <w:t>False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delete</w:t>
            </w:r>
            <w:r>
              <w:rPr>
                <w:rFonts w:ascii="Consolas" w:hAnsi="Consolas"/>
                <w:color w:val="000000"/>
                <w:sz w:val="18"/>
              </w:rPr>
              <w:t>(</w:t>
            </w:r>
            <w:r>
              <w:rPr>
                <w:rFonts w:ascii="Consolas" w:hAnsi="Consolas"/>
                <w:color w:val="000000"/>
                <w:sz w:val="18"/>
              </w:rPr>
              <w:t>instance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session</w:t>
            </w:r>
            <w:r>
              <w:rPr>
                <w:rFonts w:ascii="Consolas" w:hAnsi="Consolas"/>
                <w:color w:val="000000"/>
                <w:sz w:val="18"/>
              </w:rPr>
              <w:t>.</w:t>
            </w:r>
            <w:r>
              <w:rPr>
                <w:rFonts w:ascii="Consolas" w:hAnsi="Consolas"/>
                <w:color w:val="000000"/>
                <w:sz w:val="18"/>
              </w:rPr>
              <w:t>flush</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b/>
                <w:color w:val="0000B4"/>
                <w:sz w:val="18"/>
              </w:rPr>
              <w:t>True</w:t>
            </w:r>
          </w:p>
        </w:tc>
      </w:tr>
    </w:tbl>
    <w:p>
      <w:pPr>
        <w:spacing w:before="40" w:after="0" w:line="240" w:lineRule="auto"/>
      </w:pPr>
    </w:p>
    <w:p>
      <w:pPr>
        <w:pStyle w:val="Heading2"/>
        <w:spacing w:before="240" w:after="120" w:line="240" w:lineRule="auto"/>
        <w:ind w:firstLine="709"/>
        <w:jc w:val="left"/>
      </w:pPr>
      <w:r>
        <w:rPr>
          <w:rFonts w:ascii="Times New Roman" w:hAnsi="Times New Roman"/>
          <w:b/>
          <w:color w:val="000000"/>
          <w:sz w:val="28"/>
        </w:rPr>
        <w:t>3.4. Бізнес-логіка у Workflow-класах.</w:t>
      </w:r>
    </w:p>
    <w:p>
      <w:pPr>
        <w:spacing w:before="0" w:after="0" w:line="240" w:lineRule="auto"/>
        <w:ind w:firstLine="709"/>
        <w:jc w:val="both"/>
      </w:pPr>
      <w:r>
        <w:rPr>
          <w:rFonts w:ascii="Times New Roman" w:hAnsi="Times New Roman"/>
          <w:b w:val="0"/>
          <w:sz w:val="28"/>
        </w:rPr>
        <w:t>Бізнес-логіка винесена у окремі Workflow-класи, що забезпечує чітке розділення відповідальності. Кожен Workflow приймає вхідні дані через Pydantic-модель та повертає результат також у вигляді Pydantic-моделі. Залежності ін'єктуються через конструктор.</w:t>
      </w:r>
    </w:p>
    <w:p>
      <w:pPr>
        <w:spacing w:before="120" w:after="40" w:line="240" w:lineRule="auto"/>
        <w:ind w:firstLine="0"/>
        <w:jc w:val="center"/>
      </w:pPr>
      <w:r>
        <w:rPr>
          <w:rFonts w:ascii="Times New Roman" w:hAnsi="Times New Roman"/>
          <w:i/>
          <w:sz w:val="24"/>
        </w:rPr>
        <w:t>Лістинг 3.4.1. Workflow створення групи (CreateGroupWorkflow)</w:t>
      </w:r>
    </w:p>
    <w:p>
      <w:pPr>
        <w:spacing w:before="40" w:after="40" w:line="240" w:lineRule="auto"/>
        <w:ind w:firstLine="709"/>
        <w:jc w:val="both"/>
      </w:pPr>
      <w:r>
        <w:rPr>
          <w:rFonts w:ascii="Times New Roman" w:hAnsi="Times New Roman"/>
          <w:sz w:val="24"/>
        </w:rPr>
        <w:t>CreateGroupWorkflow перевіряє ліміт груп для користувача, створює групу, додає творця як учасника з роллю Admin та призначає відповідні дозволи через GroupMemberPermissionRepository.</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pydantic</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BaseModel</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core</w:t>
            </w:r>
            <w:r>
              <w:rPr>
                <w:rFonts w:ascii="Consolas" w:hAnsi="Consolas"/>
                <w:color w:val="000000"/>
                <w:sz w:val="18"/>
              </w:rPr>
              <w:t>.</w:t>
            </w:r>
            <w:r>
              <w:rPr>
                <w:rFonts w:ascii="Consolas" w:hAnsi="Consolas"/>
                <w:color w:val="000000"/>
                <w:sz w:val="18"/>
              </w:rPr>
              <w:t>exceptions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ForbiddenError</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enums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GROUP_ROLE_PRESETS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GroupRole</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user</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User</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repositories</w:t>
            </w:r>
            <w:r>
              <w:rPr>
                <w:rFonts w:ascii="Consolas" w:hAnsi="Consolas"/>
                <w:color w:val="000000"/>
                <w:sz w:val="18"/>
              </w:rPr>
              <w:t>.</w:t>
            </w:r>
            <w:r>
              <w:rPr>
                <w:rFonts w:ascii="Consolas" w:hAnsi="Consolas"/>
                <w:color w:val="000000"/>
                <w:sz w:val="18"/>
              </w:rPr>
              <w:t>group</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GroupMemberPermissionRepository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GroupMemberRepository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GroupRepository</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schemas</w:t>
            </w:r>
            <w:r>
              <w:rPr>
                <w:rFonts w:ascii="Consolas" w:hAnsi="Consolas"/>
                <w:color w:val="000000"/>
                <w:sz w:val="18"/>
              </w:rPr>
              <w:t>.</w:t>
            </w:r>
            <w:r>
              <w:rPr>
                <w:rFonts w:ascii="Consolas" w:hAnsi="Consolas"/>
                <w:color w:val="000000"/>
                <w:sz w:val="18"/>
              </w:rPr>
              <w:t>group</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GroupCreate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GroupResponse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CreateGroupInput</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GroupCreate</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object</w:t>
            </w:r>
            <w:r>
              <w:rPr>
                <w:rFonts w:ascii="Consolas" w:hAnsi="Consolas"/>
                <w:color w:val="000000"/>
                <w:sz w:val="18"/>
              </w:rPr>
              <w:t xml:space="preserve">  </w:t>
            </w:r>
            <w:r>
              <w:rPr>
                <w:rFonts w:ascii="Consolas" w:hAnsi="Consolas"/>
                <w:i/>
                <w:color w:val="808080"/>
                <w:sz w:val="18"/>
              </w:rPr>
              <w:t># User model</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Config</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arbitrary_types_allowed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True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CreateGroupOutput</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GroupResponse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MAX_GROUPS_PER_USER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804000"/>
                <w:sz w:val="18"/>
              </w:rPr>
              <w:t>5</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CreateGroupWorkflow</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__init__</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group_member_repository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GroupMemberRepository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permission_repository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GroupMemberPermissionRepository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group_repository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group_repository</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group_member_repository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group_member_repository</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permission_repository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permission_repository</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execute</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input_data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CreateGroupInput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CreateGroupOutput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input_data</w:t>
            </w:r>
            <w:r>
              <w:rPr>
                <w:rFonts w:ascii="Consolas" w:hAnsi="Consolas"/>
                <w:color w:val="000000"/>
                <w:sz w:val="18"/>
              </w:rPr>
              <w:t>.</w:t>
            </w:r>
            <w:r>
              <w:rPr>
                <w:rFonts w:ascii="Consolas" w:hAnsi="Consolas"/>
                <w:color w:val="000000"/>
                <w:sz w:val="18"/>
              </w:rPr>
              <w:t>current_user</w:t>
            </w:r>
            <w:r>
              <w:rPr>
                <w:rFonts w:ascii="Consolas" w:hAnsi="Consolas"/>
                <w:color w:val="000000"/>
                <w:sz w:val="18"/>
              </w:rPr>
              <w:t xml:space="preserve">  </w:t>
            </w:r>
            <w:r>
              <w:rPr>
                <w:rFonts w:ascii="Consolas" w:hAnsi="Consolas"/>
                <w:i/>
                <w:color w:val="808080"/>
                <w:sz w:val="18"/>
              </w:rPr>
              <w:t># type: ignore[assignment]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Check group limit (admins bypass)</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b/>
                <w:color w:val="0000B4"/>
                <w:sz w:val="18"/>
              </w:rPr>
              <w:t>not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is_admin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group_repository</w:t>
            </w:r>
            <w:r>
              <w:rPr>
                <w:rFonts w:ascii="Consolas" w:hAnsi="Consolas"/>
                <w:color w:val="000000"/>
                <w:sz w:val="18"/>
              </w:rPr>
              <w:t>.</w:t>
            </w:r>
            <w:r>
              <w:rPr>
                <w:rFonts w:ascii="Consolas" w:hAnsi="Consolas"/>
                <w:color w:val="000000"/>
                <w:sz w:val="18"/>
              </w:rPr>
              <w:t>count_by_owner</w:t>
            </w:r>
            <w:r>
              <w:rPr>
                <w:rFonts w:ascii="Consolas" w:hAnsi="Consolas"/>
                <w:color w:val="000000"/>
                <w:sz w:val="18"/>
              </w:rPr>
              <w:t>(</w:t>
            </w:r>
            <w:r>
              <w:rPr>
                <w:rFonts w:ascii="Consolas" w:hAnsi="Consolas"/>
                <w:color w:val="000000"/>
                <w:sz w:val="18"/>
              </w:rPr>
              <w:t>user</w:t>
            </w:r>
            <w:r>
              <w:rPr>
                <w:rFonts w:ascii="Consolas" w:hAnsi="Consolas"/>
                <w:color w:val="000000"/>
                <w:sz w:val="18"/>
              </w:rPr>
              <w:t>.</w:t>
            </w:r>
            <w:r>
              <w:rPr>
                <w:rFonts w:ascii="Consolas" w:hAnsi="Consolas"/>
                <w:color w:val="000000"/>
                <w:sz w:val="18"/>
              </w:rPr>
              <w:t>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 xml:space="preserve"> </w:t>
            </w:r>
            <w:r>
              <w:rPr>
                <w:rFonts w:ascii="Consolas" w:hAnsi="Consolas"/>
                <w:color w:val="000000"/>
                <w:sz w:val="18"/>
              </w:rPr>
              <w:t>&gt;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MAX_GROUPS_PER_USER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ForbiddenError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0000"/>
                <w:sz w:val="18"/>
              </w:rPr>
              <w:t>f</w:t>
            </w:r>
            <w:r>
              <w:rPr>
                <w:rFonts w:ascii="Consolas" w:hAnsi="Consolas"/>
                <w:color w:val="008000"/>
                <w:sz w:val="18"/>
              </w:rPr>
              <w:t>"You can create a maximum of {MAX_GROUPS_PER_USER} groups"</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Create the group</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group_repository</w:t>
            </w:r>
            <w:r>
              <w:rPr>
                <w:rFonts w:ascii="Consolas" w:hAnsi="Consolas"/>
                <w:color w:val="000000"/>
                <w:sz w:val="18"/>
              </w:rPr>
              <w:t>.</w:t>
            </w:r>
            <w:r>
              <w:rPr>
                <w:rFonts w:ascii="Consolas" w:hAnsi="Consolas"/>
                <w:color w:val="000000"/>
                <w:sz w:val="18"/>
              </w:rPr>
              <w:t>create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input_data</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name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"description"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input_data</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description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"owner_id"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Add the creator as a member with Admin role</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member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group_member_repository</w:t>
            </w:r>
            <w:r>
              <w:rPr>
                <w:rFonts w:ascii="Consolas" w:hAnsi="Consolas"/>
                <w:color w:val="000000"/>
                <w:sz w:val="18"/>
              </w:rPr>
              <w:t>.</w:t>
            </w:r>
            <w:r>
              <w:rPr>
                <w:rFonts w:ascii="Consolas" w:hAnsi="Consolas"/>
                <w:color w:val="000000"/>
                <w:sz w:val="18"/>
              </w:rPr>
              <w:t>create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"user_id"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"group_id"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w:t>
            </w:r>
            <w:r>
              <w:rPr>
                <w:rFonts w:ascii="Consolas" w:hAnsi="Consolas"/>
                <w:color w:val="000000"/>
                <w:sz w:val="18"/>
              </w:rPr>
              <w:t>.</w:t>
            </w:r>
            <w:r>
              <w:rPr>
                <w:rFonts w:ascii="Consolas" w:hAnsi="Consolas"/>
                <w:color w:val="000000"/>
                <w:sz w:val="18"/>
              </w:rPr>
              <w:t>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Set Admin role permissions</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admin_presets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GROUP_ROLE_PRESETS</w:t>
            </w:r>
            <w:r>
              <w:rPr>
                <w:rFonts w:ascii="Consolas" w:hAnsi="Consolas"/>
                <w:color w:val="000000"/>
                <w:sz w:val="18"/>
              </w:rPr>
              <w:t>[</w:t>
            </w:r>
            <w:r>
              <w:rPr>
                <w:rFonts w:ascii="Consolas" w:hAnsi="Consolas"/>
                <w:color w:val="000000"/>
                <w:sz w:val="18"/>
              </w:rPr>
              <w:t>GroupRole</w:t>
            </w:r>
            <w:r>
              <w:rPr>
                <w:rFonts w:ascii="Consolas" w:hAnsi="Consolas"/>
                <w:color w:val="000000"/>
                <w:sz w:val="18"/>
              </w:rPr>
              <w:t>.</w:t>
            </w:r>
            <w:r>
              <w:rPr>
                <w:rFonts w:ascii="Consolas" w:hAnsi="Consolas"/>
                <w:color w:val="000000"/>
                <w:sz w:val="18"/>
              </w:rPr>
              <w:t>ADMIN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permission_repository</w:t>
            </w:r>
            <w:r>
              <w:rPr>
                <w:rFonts w:ascii="Consolas" w:hAnsi="Consolas"/>
                <w:color w:val="000000"/>
                <w:sz w:val="18"/>
              </w:rPr>
              <w:t>.</w:t>
            </w:r>
            <w:r>
              <w:rPr>
                <w:rFonts w:ascii="Consolas" w:hAnsi="Consolas"/>
                <w:color w:val="000000"/>
                <w:sz w:val="18"/>
              </w:rPr>
              <w:t>set_permissions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member</w:t>
            </w:r>
            <w:r>
              <w:rPr>
                <w:rFonts w:ascii="Consolas" w:hAnsi="Consolas"/>
                <w:color w:val="000000"/>
                <w:sz w:val="18"/>
              </w:rPr>
              <w:t>.</w:t>
            </w:r>
            <w:r>
              <w:rPr>
                <w:rFonts w:ascii="Consolas" w:hAnsi="Consolas"/>
                <w:color w:val="000000"/>
                <w:sz w:val="18"/>
              </w:rPr>
              <w:t>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pt</w:t>
            </w:r>
            <w:r>
              <w:rPr>
                <w:rFonts w:ascii="Consolas" w:hAnsi="Consolas"/>
                <w:color w:val="000000"/>
                <w:sz w:val="18"/>
              </w:rPr>
              <w:t>.</w:t>
            </w:r>
            <w:r>
              <w:rPr>
                <w:rFonts w:ascii="Consolas" w:hAnsi="Consolas"/>
                <w:color w:val="000000"/>
                <w:sz w:val="18"/>
              </w:rPr>
              <w: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level</w:t>
            </w:r>
            <w:r>
              <w:rPr>
                <w:rFonts w:ascii="Consolas" w:hAnsi="Consolas"/>
                <w:color w:val="000000"/>
                <w:sz w:val="18"/>
              </w:rPr>
              <w:t xml:space="preserve"> </w:t>
            </w:r>
            <w:r>
              <w:rPr>
                <w:rFonts w:ascii="Consolas" w:hAnsi="Consolas"/>
                <w:b/>
                <w:color w:val="0000B4"/>
                <w:sz w:val="18"/>
              </w:rPr>
              <w:t>for</w:t>
            </w:r>
            <w:r>
              <w:rPr>
                <w:rFonts w:ascii="Consolas" w:hAnsi="Consolas"/>
                <w:color w:val="000000"/>
                <w:sz w:val="18"/>
              </w:rPr>
              <w:t xml:space="preserve"> </w:t>
            </w:r>
            <w:r>
              <w:rPr>
                <w:rFonts w:ascii="Consolas" w:hAnsi="Consolas"/>
                <w:color w:val="000000"/>
                <w:sz w:val="18"/>
              </w:rPr>
              <w:t>pt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level</w:t>
            </w:r>
            <w:r>
              <w:rPr>
                <w:rFonts w:ascii="Consolas" w:hAnsi="Consolas"/>
                <w:color w:val="000000"/>
                <w:sz w:val="18"/>
              </w:rPr>
              <w:t xml:space="preserve"> </w:t>
            </w:r>
            <w:r>
              <w:rPr>
                <w:rFonts w:ascii="Consolas" w:hAnsi="Consolas"/>
                <w:b/>
                <w:color w:val="0000B4"/>
                <w:sz w:val="18"/>
              </w:rPr>
              <w:t>in</w:t>
            </w:r>
            <w:r>
              <w:rPr>
                <w:rFonts w:ascii="Consolas" w:hAnsi="Consolas"/>
                <w:color w:val="000000"/>
                <w:sz w:val="18"/>
              </w:rPr>
              <w:t xml:space="preserve"> </w:t>
            </w:r>
            <w:r>
              <w:rPr>
                <w:rFonts w:ascii="Consolas" w:hAnsi="Consolas"/>
                <w:color w:val="000000"/>
                <w:sz w:val="18"/>
              </w:rPr>
              <w:t>admin_presets</w:t>
            </w:r>
            <w:r>
              <w:rPr>
                <w:rFonts w:ascii="Consolas" w:hAnsi="Consolas"/>
                <w:color w:val="000000"/>
                <w:sz w:val="18"/>
              </w:rPr>
              <w:t>.</w:t>
            </w:r>
            <w:r>
              <w:rPr>
                <w:rFonts w:ascii="Consolas" w:hAnsi="Consolas"/>
                <w:color w:val="000000"/>
                <w:sz w:val="18"/>
              </w:rPr>
              <w:t>items</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CreateGroupOutput</w:t>
            </w:r>
            <w:r>
              <w:rPr>
                <w:rFonts w:ascii="Consolas" w:hAnsi="Consolas"/>
                <w:color w:val="000000"/>
                <w:sz w:val="18"/>
              </w:rPr>
              <w:t>(</w:t>
            </w:r>
            <w:r>
              <w:rPr>
                <w:rFonts w:ascii="Consolas" w:hAnsi="Consolas"/>
                <w:color w:val="000000"/>
                <w:sz w:val="18"/>
              </w:rPr>
              <w:t>group</w:t>
            </w:r>
            <w:r>
              <w:rPr>
                <w:rFonts w:ascii="Consolas" w:hAnsi="Consolas"/>
                <w:color w:val="000000"/>
                <w:sz w:val="18"/>
              </w:rPr>
              <w:t>=</w:t>
            </w:r>
            <w:r>
              <w:rPr>
                <w:rFonts w:ascii="Consolas" w:hAnsi="Consolas"/>
                <w:color w:val="000000"/>
                <w:sz w:val="18"/>
              </w:rPr>
              <w:t>GroupResponse</w:t>
            </w:r>
            <w:r>
              <w:rPr>
                <w:rFonts w:ascii="Consolas" w:hAnsi="Consolas"/>
                <w:color w:val="000000"/>
                <w:sz w:val="18"/>
              </w:rPr>
              <w:t>.</w:t>
            </w:r>
            <w:r>
              <w:rPr>
                <w:rFonts w:ascii="Consolas" w:hAnsi="Consolas"/>
                <w:color w:val="000000"/>
                <w:sz w:val="18"/>
              </w:rPr>
              <w:t>model_validate</w:t>
            </w:r>
            <w:r>
              <w:rPr>
                <w:rFonts w:ascii="Consolas" w:hAnsi="Consolas"/>
                <w:color w:val="000000"/>
                <w:sz w:val="18"/>
              </w:rPr>
              <w:t>(</w:t>
            </w:r>
            <w:r>
              <w:rPr>
                <w:rFonts w:ascii="Consolas" w:hAnsi="Consolas"/>
                <w:color w:val="000000"/>
                <w:sz w:val="18"/>
              </w:rPr>
              <w:t>group</w:t>
            </w:r>
            <w:r>
              <w:rPr>
                <w:rFonts w:ascii="Consolas" w:hAnsi="Consolas"/>
                <w:color w:val="000000"/>
                <w:sz w:val="18"/>
              </w:rPr>
              <w:t>)</w:t>
            </w:r>
            <w:r>
              <w:rPr>
                <w:rFonts w:ascii="Consolas" w:hAnsi="Consolas"/>
                <w:color w:val="000000"/>
                <w:sz w:val="18"/>
              </w:rPr>
              <w:t>)</w:t>
            </w:r>
          </w:p>
        </w:tc>
      </w:tr>
    </w:tbl>
    <w:p>
      <w:pPr>
        <w:spacing w:before="40" w:after="0" w:line="240" w:lineRule="auto"/>
      </w:pPr>
    </w:p>
    <w:p>
      <w:pPr>
        <w:spacing w:before="0" w:after="0" w:line="240" w:lineRule="auto"/>
        <w:ind w:firstLine="709"/>
        <w:jc w:val="both"/>
      </w:pPr>
      <w:r>
        <w:rPr>
          <w:rFonts w:ascii="Times New Roman" w:hAnsi="Times New Roman"/>
          <w:b w:val="0"/>
          <w:sz w:val="28"/>
        </w:rPr>
        <w:t>Особливо важливим є Workflow життєвого циклу замовлення, який керує переходами між статусами та автоматично оновлює баланси при завершенні замовлення.</w:t>
      </w:r>
    </w:p>
    <w:p>
      <w:pPr>
        <w:spacing w:before="120" w:after="40" w:line="240" w:lineRule="auto"/>
        <w:ind w:firstLine="0"/>
        <w:jc w:val="center"/>
      </w:pPr>
      <w:r>
        <w:rPr>
          <w:rFonts w:ascii="Times New Roman" w:hAnsi="Times New Roman"/>
          <w:i/>
          <w:sz w:val="24"/>
        </w:rPr>
        <w:t>Лістинг 3.4.2. Workflow життєвого циклу замовлення (фрагмент)</w:t>
      </w:r>
    </w:p>
    <w:p>
      <w:pPr>
        <w:spacing w:before="40" w:after="40" w:line="240" w:lineRule="auto"/>
        <w:ind w:firstLine="709"/>
        <w:jc w:val="both"/>
      </w:pPr>
      <w:r>
        <w:rPr>
          <w:rFonts w:ascii="Times New Roman" w:hAnsi="Times New Roman"/>
          <w:sz w:val="24"/>
        </w:rPr>
        <w:t>OrderLifecycleWorkflow.transition() перевіряє права (ініціатор або Editor), валідує перехід між статусами згідно VALID_TRANSITIONS, при завершенні автоматично розраховує та оновлює баланси учасників.</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uuid</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decimal</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Decimal</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pydantic</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BaseModel</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core</w:t>
            </w:r>
            <w:r>
              <w:rPr>
                <w:rFonts w:ascii="Consolas" w:hAnsi="Consolas"/>
                <w:color w:val="000000"/>
                <w:sz w:val="18"/>
              </w:rPr>
              <w:t>.</w:t>
            </w:r>
            <w:r>
              <w:rPr>
                <w:rFonts w:ascii="Consolas" w:hAnsi="Consolas"/>
                <w:color w:val="000000"/>
                <w:sz w:val="18"/>
              </w:rPr>
              <w:t>exceptions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ForbiddenError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NotFoundError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ValidationError</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enums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BalanceChangeType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OrdersScope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PermissionType</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user</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User</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repositories</w:t>
            </w:r>
            <w:r>
              <w:rPr>
                <w:rFonts w:ascii="Consolas" w:hAnsi="Consolas"/>
                <w:color w:val="000000"/>
                <w:sz w:val="18"/>
              </w:rPr>
              <w:t>.</w:t>
            </w:r>
            <w:r>
              <w:rPr>
                <w:rFonts w:ascii="Consolas" w:hAnsi="Consolas"/>
                <w:color w:val="000000"/>
                <w:sz w:val="18"/>
              </w:rPr>
              <w:t>balance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BalanceHistoryRepository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BalanceRepository</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repositories</w:t>
            </w:r>
            <w:r>
              <w:rPr>
                <w:rFonts w:ascii="Consolas" w:hAnsi="Consolas"/>
                <w:color w:val="000000"/>
                <w:sz w:val="18"/>
              </w:rPr>
              <w:t>.</w:t>
            </w:r>
            <w:r>
              <w:rPr>
                <w:rFonts w:ascii="Consolas" w:hAnsi="Consolas"/>
                <w:color w:val="000000"/>
                <w:sz w:val="18"/>
              </w:rPr>
              <w:t>group</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GroupMemberRepository</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repositories</w:t>
            </w:r>
            <w:r>
              <w:rPr>
                <w:rFonts w:ascii="Consolas" w:hAnsi="Consolas"/>
                <w:color w:val="000000"/>
                <w:sz w:val="18"/>
              </w:rPr>
              <w:t>.</w:t>
            </w:r>
            <w:r>
              <w:rPr>
                <w:rFonts w:ascii="Consolas" w:hAnsi="Consolas"/>
                <w:color w:val="000000"/>
                <w:sz w:val="18"/>
              </w:rPr>
              <w:t>order</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OrderItemRepository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OrderRepository</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repositories</w:t>
            </w:r>
            <w:r>
              <w:rPr>
                <w:rFonts w:ascii="Consolas" w:hAnsi="Consolas"/>
                <w:color w:val="000000"/>
                <w:sz w:val="18"/>
              </w:rPr>
              <w:t>.</w:t>
            </w:r>
            <w:r>
              <w:rPr>
                <w:rFonts w:ascii="Consolas" w:hAnsi="Consolas"/>
                <w:color w:val="000000"/>
                <w:sz w:val="18"/>
              </w:rPr>
              <w:t>restaurant</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DishRepository</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schemas</w:t>
            </w:r>
            <w:r>
              <w:rPr>
                <w:rFonts w:ascii="Consolas" w:hAnsi="Consolas"/>
                <w:color w:val="000000"/>
                <w:sz w:val="18"/>
              </w:rPr>
              <w:t>.</w:t>
            </w:r>
            <w:r>
              <w:rPr>
                <w:rFonts w:ascii="Consolas" w:hAnsi="Consolas"/>
                <w:color w:val="000000"/>
                <w:sz w:val="18"/>
              </w:rPr>
              <w:t>order</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OrderDetailResponse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OrderItemResponse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OrderResponse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OrderSetDeliveryFee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TransitionOrderInput</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UUID</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new_status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object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Config</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arbitrary_types_allowed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True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TransitionOrderOutput</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OrderResponse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SetDeliveryFeeInput</w:t>
            </w:r>
            <w:r>
              <w:rPr>
                <w:rFonts w:ascii="Consolas" w:hAnsi="Consolas"/>
                <w:color w:val="000000"/>
                <w:sz w:val="18"/>
              </w:rPr>
              <w:t>(</w:t>
            </w:r>
            <w:r>
              <w:rPr>
                <w:rFonts w:ascii="Consolas" w:hAnsi="Consolas"/>
                <w:color w:val="000000"/>
                <w:sz w:val="18"/>
              </w:rPr>
              <w:t>BaseModel</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UUID</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OrderSetDeliveryFee</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object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Config</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arbitrary_types_allowed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True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i/>
                <w:color w:val="808080"/>
                <w:sz w:val="18"/>
              </w:rPr>
              <w:t># Valid transitions</w:t>
            </w:r>
          </w:p>
          <w:p>
            <w:pPr>
              <w:spacing w:before="0" w:after="0" w:line="240" w:lineRule="auto"/>
              <w:ind w:firstLine="0"/>
              <w:jc w:val="left"/>
            </w:pPr>
            <w:r>
              <w:rPr>
                <w:rFonts w:ascii="Consolas" w:hAnsi="Consolas"/>
                <w:color w:val="000000"/>
                <w:sz w:val="18"/>
              </w:rPr>
              <w:t>VALID_TRANSITIONS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INITIATED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OrderStatus</w:t>
            </w:r>
            <w:r>
              <w:rPr>
                <w:rFonts w:ascii="Consolas" w:hAnsi="Consolas"/>
                <w:color w:val="000000"/>
                <w:sz w:val="18"/>
              </w:rPr>
              <w:t>.</w:t>
            </w:r>
            <w:r>
              <w:rPr>
                <w:rFonts w:ascii="Consolas" w:hAnsi="Consolas"/>
                <w:color w:val="000000"/>
                <w:sz w:val="18"/>
              </w:rPr>
              <w:t>CONFIRMED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CANCELLED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CONFIRMED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OrderStatus</w:t>
            </w:r>
            <w:r>
              <w:rPr>
                <w:rFonts w:ascii="Consolas" w:hAnsi="Consolas"/>
                <w:color w:val="000000"/>
                <w:sz w:val="18"/>
              </w:rPr>
              <w:t>.</w:t>
            </w:r>
            <w:r>
              <w:rPr>
                <w:rFonts w:ascii="Consolas" w:hAnsi="Consolas"/>
                <w:color w:val="000000"/>
                <w:sz w:val="18"/>
              </w:rPr>
              <w:t>ORDERED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CANCELLED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ORDERED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OrderStatus</w:t>
            </w:r>
            <w:r>
              <w:rPr>
                <w:rFonts w:ascii="Consolas" w:hAnsi="Consolas"/>
                <w:color w:val="000000"/>
                <w:sz w:val="18"/>
              </w:rPr>
              <w:t>.</w:t>
            </w:r>
            <w:r>
              <w:rPr>
                <w:rFonts w:ascii="Consolas" w:hAnsi="Consolas"/>
                <w:color w:val="000000"/>
                <w:sz w:val="18"/>
              </w:rPr>
              <w:t>FINISHED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CANCELLED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class</w:t>
            </w:r>
            <w:r>
              <w:rPr>
                <w:rFonts w:ascii="Consolas" w:hAnsi="Consolas"/>
                <w:color w:val="000000"/>
                <w:sz w:val="18"/>
              </w:rPr>
              <w:t xml:space="preserve"> </w:t>
            </w:r>
            <w:r>
              <w:rPr>
                <w:rFonts w:ascii="Consolas" w:hAnsi="Consolas"/>
                <w:color w:val="000000"/>
                <w:sz w:val="18"/>
              </w:rPr>
              <w:t>OrderLifecycleWorkflow</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__init__</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order_item_repository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OrderItemRepository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group_member_repository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GroupMemberRepository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balance_repository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BalanceRepository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balance_history_repository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BalanceHistoryRepository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dish_repository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DishRepository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order_repository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order_repository</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order_item_repository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order_item_repository</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group_member_repository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group_member_repository</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balance_repository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balance_repository</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balance_history_repository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balance_history_repository</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dish_repository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dish_repository</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transition</w:t>
            </w:r>
            <w:r>
              <w:rPr>
                <w:rFonts w:ascii="Consolas" w:hAnsi="Consolas"/>
                <w:color w:val="000000"/>
                <w:sz w:val="18"/>
              </w:rPr>
              <w:t>(</w:t>
            </w:r>
            <w:r>
              <w:rPr>
                <w:rFonts w:ascii="Consolas" w:hAnsi="Consolas"/>
                <w:b/>
                <w:color w:val="0000B4"/>
                <w:sz w:val="18"/>
              </w:rPr>
              <w:t>self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input_data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TransitionOrderInput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TransitionOrderOutput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input_data</w:t>
            </w:r>
            <w:r>
              <w:rPr>
                <w:rFonts w:ascii="Consolas" w:hAnsi="Consolas"/>
                <w:color w:val="000000"/>
                <w:sz w:val="18"/>
              </w:rPr>
              <w:t>.</w:t>
            </w:r>
            <w:r>
              <w:rPr>
                <w:rFonts w:ascii="Consolas" w:hAnsi="Consolas"/>
                <w:color w:val="000000"/>
                <w:sz w:val="18"/>
              </w:rPr>
              <w:t>current_user</w:t>
            </w:r>
            <w:r>
              <w:rPr>
                <w:rFonts w:ascii="Consolas" w:hAnsi="Consolas"/>
                <w:color w:val="000000"/>
                <w:sz w:val="18"/>
              </w:rPr>
              <w:t xml:space="preserve">  </w:t>
            </w:r>
            <w:r>
              <w:rPr>
                <w:rFonts w:ascii="Consolas" w:hAnsi="Consolas"/>
                <w:i/>
                <w:color w:val="808080"/>
                <w:sz w:val="18"/>
              </w:rPr>
              <w:t># type: ignore[assignment]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order_repository</w:t>
            </w:r>
            <w:r>
              <w:rPr>
                <w:rFonts w:ascii="Consolas" w:hAnsi="Consolas"/>
                <w:color w:val="000000"/>
                <w:sz w:val="18"/>
              </w:rPr>
              <w:t>.</w:t>
            </w:r>
            <w:r>
              <w:rPr>
                <w:rFonts w:ascii="Consolas" w:hAnsi="Consolas"/>
                <w:color w:val="000000"/>
                <w:sz w:val="18"/>
              </w:rPr>
              <w:t>get_by_id</w:t>
            </w:r>
            <w:r>
              <w:rPr>
                <w:rFonts w:ascii="Consolas" w:hAnsi="Consolas"/>
                <w:color w:val="000000"/>
                <w:sz w:val="18"/>
              </w:rPr>
              <w:t>(</w:t>
            </w:r>
            <w:r>
              <w:rPr>
                <w:rFonts w:ascii="Consolas" w:hAnsi="Consolas"/>
                <w:color w:val="000000"/>
                <w:sz w:val="18"/>
              </w:rPr>
              <w:t>input_data</w:t>
            </w:r>
            <w:r>
              <w:rPr>
                <w:rFonts w:ascii="Consolas" w:hAnsi="Consolas"/>
                <w:color w:val="000000"/>
                <w:sz w:val="18"/>
              </w:rPr>
              <w:t>.</w:t>
            </w:r>
            <w:r>
              <w:rPr>
                <w:rFonts w:ascii="Consolas" w:hAnsi="Consolas"/>
                <w:color w:val="000000"/>
                <w:sz w:val="18"/>
              </w:rPr>
              <w:t>order_id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order</w:t>
            </w:r>
            <w:r>
              <w:rPr>
                <w:rFonts w:ascii="Consolas" w:hAnsi="Consolas"/>
                <w:color w:val="000000"/>
                <w:sz w:val="18"/>
              </w:rPr>
              <w:t xml:space="preserve"> </w:t>
            </w:r>
            <w:r>
              <w:rPr>
                <w:rFonts w:ascii="Consolas" w:hAnsi="Consolas"/>
                <w:b/>
                <w:color w:val="0000B4"/>
                <w:sz w:val="18"/>
              </w:rPr>
              <w:t>is</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NotFoundError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8000"/>
                <w:sz w:val="18"/>
              </w:rPr>
              <w:t>"Order not found"</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Check user is the initiator or has editor permission</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membership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group_member_repository</w:t>
            </w:r>
            <w:r>
              <w:rPr>
                <w:rFonts w:ascii="Consolas" w:hAnsi="Consolas"/>
                <w:color w:val="000000"/>
                <w:sz w:val="18"/>
              </w:rPr>
              <w:t>.</w:t>
            </w:r>
            <w:r>
              <w:rPr>
                <w:rFonts w:ascii="Consolas" w:hAnsi="Consolas"/>
                <w:color w:val="000000"/>
                <w:sz w:val="18"/>
              </w:rPr>
              <w:t>get_membership</w:t>
            </w:r>
            <w:r>
              <w:rPr>
                <w:rFonts w:ascii="Consolas" w:hAnsi="Consolas"/>
                <w:color w:val="000000"/>
                <w:sz w:val="18"/>
              </w:rPr>
              <w:t>(</w:t>
            </w:r>
            <w:r>
              <w:rPr>
                <w:rFonts w:ascii="Consolas" w:hAnsi="Consolas"/>
                <w:color w:val="000000"/>
                <w:sz w:val="18"/>
              </w:rPr>
              <w:t>user</w:t>
            </w:r>
            <w:r>
              <w:rPr>
                <w:rFonts w:ascii="Consolas" w:hAnsi="Consolas"/>
                <w:color w:val="000000"/>
                <w:sz w:val="18"/>
              </w:rPr>
              <w:t>.</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w:t>
            </w:r>
            <w:r>
              <w:rPr>
                <w:rFonts w:ascii="Consolas" w:hAnsi="Consolas"/>
                <w:color w:val="000000"/>
                <w:sz w:val="18"/>
              </w:rPr>
              <w:t>.</w:t>
            </w:r>
            <w:r>
              <w:rPr>
                <w:rFonts w:ascii="Consolas" w:hAnsi="Consolas"/>
                <w:color w:val="000000"/>
                <w:sz w:val="18"/>
              </w:rPr>
              <w:t>group_id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is_initiator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w:t>
            </w:r>
            <w:r>
              <w:rPr>
                <w:rFonts w:ascii="Consolas" w:hAnsi="Consolas"/>
                <w:color w:val="000000"/>
                <w:sz w:val="18"/>
              </w:rPr>
              <w:t>.</w:t>
            </w:r>
            <w:r>
              <w:rPr>
                <w:rFonts w:ascii="Consolas" w:hAnsi="Consolas"/>
                <w:color w:val="000000"/>
                <w:sz w:val="18"/>
              </w:rPr>
              <w:t>initiator_id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id</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is_editor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membership</w:t>
            </w:r>
            <w:r>
              <w:rPr>
                <w:rFonts w:ascii="Consolas" w:hAnsi="Consolas"/>
                <w:color w:val="000000"/>
                <w:sz w:val="18"/>
              </w:rPr>
              <w:t xml:space="preserve"> </w:t>
            </w:r>
            <w:r>
              <w:rPr>
                <w:rFonts w:ascii="Consolas" w:hAnsi="Consolas"/>
                <w:b/>
                <w:color w:val="0000B4"/>
                <w:sz w:val="18"/>
              </w:rPr>
              <w:t>and</w:t>
            </w:r>
            <w:r>
              <w:rPr>
                <w:rFonts w:ascii="Consolas" w:hAnsi="Consolas"/>
                <w:color w:val="000000"/>
                <w:sz w:val="18"/>
              </w:rPr>
              <w:t xml:space="preserve"> </w:t>
            </w:r>
            <w:r>
              <w:rPr>
                <w:rFonts w:ascii="Consolas" w:hAnsi="Consolas"/>
                <w:color w:val="000000"/>
                <w:sz w:val="18"/>
              </w:rPr>
              <w:t>membership</w:t>
            </w:r>
            <w:r>
              <w:rPr>
                <w:rFonts w:ascii="Consolas" w:hAnsi="Consolas"/>
                <w:color w:val="000000"/>
                <w:sz w:val="18"/>
              </w:rPr>
              <w:t>.</w:t>
            </w:r>
            <w:r>
              <w:rPr>
                <w:rFonts w:ascii="Consolas" w:hAnsi="Consolas"/>
                <w:color w:val="000000"/>
                <w:sz w:val="18"/>
              </w:rPr>
              <w:t>get_permission</w:t>
            </w:r>
            <w:r>
              <w:rPr>
                <w:rFonts w:ascii="Consolas" w:hAnsi="Consolas"/>
                <w:color w:val="000000"/>
                <w:sz w:val="18"/>
              </w:rPr>
              <w:t>(</w:t>
            </w:r>
            <w:r>
              <w:rPr>
                <w:rFonts w:ascii="Consolas" w:hAnsi="Consolas"/>
                <w:color w:val="000000"/>
                <w:sz w:val="18"/>
              </w:rPr>
              <w:t>PermissionType</w:t>
            </w:r>
            <w:r>
              <w:rPr>
                <w:rFonts w:ascii="Consolas" w:hAnsi="Consolas"/>
                <w:color w:val="000000"/>
                <w:sz w:val="18"/>
              </w:rPr>
              <w:t>.</w:t>
            </w:r>
            <w:r>
              <w:rPr>
                <w:rFonts w:ascii="Consolas" w:hAnsi="Consolas"/>
                <w:color w:val="000000"/>
                <w:sz w:val="18"/>
              </w:rPr>
              <w:t>ORDERS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OrdersScope</w:t>
            </w:r>
            <w:r>
              <w:rPr>
                <w:rFonts w:ascii="Consolas" w:hAnsi="Consolas"/>
                <w:color w:val="000000"/>
                <w:sz w:val="18"/>
              </w:rPr>
              <w:t>.</w:t>
            </w:r>
            <w:r>
              <w:rPr>
                <w:rFonts w:ascii="Consolas" w:hAnsi="Consolas"/>
                <w:color w:val="000000"/>
                <w:sz w:val="18"/>
              </w:rPr>
              <w:t>EDITOR</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b/>
                <w:color w:val="0000B4"/>
                <w:sz w:val="18"/>
              </w:rPr>
              <w:t>not</w:t>
            </w:r>
            <w:r>
              <w:rPr>
                <w:rFonts w:ascii="Consolas" w:hAnsi="Consolas"/>
                <w:color w:val="000000"/>
                <w:sz w:val="18"/>
              </w:rPr>
              <w:t xml:space="preserve"> </w:t>
            </w:r>
            <w:r>
              <w:rPr>
                <w:rFonts w:ascii="Consolas" w:hAnsi="Consolas"/>
                <w:color w:val="000000"/>
                <w:sz w:val="18"/>
              </w:rPr>
              <w:t>is_initiator</w:t>
            </w:r>
            <w:r>
              <w:rPr>
                <w:rFonts w:ascii="Consolas" w:hAnsi="Consolas"/>
                <w:color w:val="000000"/>
                <w:sz w:val="18"/>
              </w:rPr>
              <w:t xml:space="preserve"> </w:t>
            </w:r>
            <w:r>
              <w:rPr>
                <w:rFonts w:ascii="Consolas" w:hAnsi="Consolas"/>
                <w:b/>
                <w:color w:val="0000B4"/>
                <w:sz w:val="18"/>
              </w:rPr>
              <w:t>and</w:t>
            </w:r>
            <w:r>
              <w:rPr>
                <w:rFonts w:ascii="Consolas" w:hAnsi="Consolas"/>
                <w:color w:val="000000"/>
                <w:sz w:val="18"/>
              </w:rPr>
              <w:t xml:space="preserve"> </w:t>
            </w:r>
            <w:r>
              <w:rPr>
                <w:rFonts w:ascii="Consolas" w:hAnsi="Consolas"/>
                <w:b/>
                <w:color w:val="0000B4"/>
                <w:sz w:val="18"/>
              </w:rPr>
              <w:t>not</w:t>
            </w:r>
            <w:r>
              <w:rPr>
                <w:rFonts w:ascii="Consolas" w:hAnsi="Consolas"/>
                <w:color w:val="000000"/>
                <w:sz w:val="18"/>
              </w:rPr>
              <w:t xml:space="preserve"> </w:t>
            </w:r>
            <w:r>
              <w:rPr>
                <w:rFonts w:ascii="Consolas" w:hAnsi="Consolas"/>
                <w:color w:val="000000"/>
                <w:sz w:val="18"/>
              </w:rPr>
              <w:t>is_editor</w:t>
            </w:r>
            <w:r>
              <w:rPr>
                <w:rFonts w:ascii="Consolas" w:hAnsi="Consolas"/>
                <w:color w:val="000000"/>
                <w:sz w:val="18"/>
              </w:rPr>
              <w:t xml:space="preserve"> </w:t>
            </w:r>
            <w:r>
              <w:rPr>
                <w:rFonts w:ascii="Consolas" w:hAnsi="Consolas"/>
                <w:b/>
                <w:color w:val="0000B4"/>
                <w:sz w:val="18"/>
              </w:rPr>
              <w:t>and</w:t>
            </w:r>
            <w:r>
              <w:rPr>
                <w:rFonts w:ascii="Consolas" w:hAnsi="Consolas"/>
                <w:color w:val="000000"/>
                <w:sz w:val="18"/>
              </w:rPr>
              <w:t xml:space="preserve"> </w:t>
            </w:r>
            <w:r>
              <w:rPr>
                <w:rFonts w:ascii="Consolas" w:hAnsi="Consolas"/>
                <w:b/>
                <w:color w:val="0000B4"/>
                <w:sz w:val="18"/>
              </w:rPr>
              <w:t>not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is_admin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ForbiddenError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8000"/>
                <w:sz w:val="18"/>
              </w:rPr>
              <w:t>"Only the order initiator or an editor can change order status"</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Validate transition</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current_status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order</w:t>
            </w:r>
            <w:r>
              <w:rPr>
                <w:rFonts w:ascii="Consolas" w:hAnsi="Consolas"/>
                <w:color w:val="000000"/>
                <w:sz w:val="18"/>
              </w:rPr>
              <w:t>.</w:t>
            </w:r>
            <w:r>
              <w:rPr>
                <w:rFonts w:ascii="Consolas" w:hAnsi="Consolas"/>
                <w:color w:val="000000"/>
                <w:sz w:val="18"/>
              </w:rPr>
              <w:t>status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new_status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input_data</w:t>
            </w:r>
            <w:r>
              <w:rPr>
                <w:rFonts w:ascii="Consolas" w:hAnsi="Consolas"/>
                <w:color w:val="000000"/>
                <w:sz w:val="18"/>
              </w:rPr>
              <w:t>.</w:t>
            </w:r>
            <w:r>
              <w:rPr>
                <w:rFonts w:ascii="Consolas" w:hAnsi="Consolas"/>
                <w:color w:val="000000"/>
                <w:sz w:val="18"/>
              </w:rPr>
              <w:t>new_status</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allowed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VALID_TRANSITIONS</w:t>
            </w:r>
            <w:r>
              <w:rPr>
                <w:rFonts w:ascii="Consolas" w:hAnsi="Consolas"/>
                <w:color w:val="000000"/>
                <w:sz w:val="18"/>
              </w:rPr>
              <w:t>.</w:t>
            </w:r>
            <w:r>
              <w:rPr>
                <w:rFonts w:ascii="Consolas" w:hAnsi="Consolas"/>
                <w:color w:val="000000"/>
                <w:sz w:val="18"/>
              </w:rPr>
              <w:t>get</w:t>
            </w:r>
            <w:r>
              <w:rPr>
                <w:rFonts w:ascii="Consolas" w:hAnsi="Consolas"/>
                <w:color w:val="000000"/>
                <w:sz w:val="18"/>
              </w:rPr>
              <w:t>(</w:t>
            </w:r>
            <w:r>
              <w:rPr>
                <w:rFonts w:ascii="Consolas" w:hAnsi="Consolas"/>
                <w:color w:val="000000"/>
                <w:sz w:val="18"/>
              </w:rPr>
              <w:t>current_status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new_status</w:t>
            </w:r>
            <w:r>
              <w:rPr>
                <w:rFonts w:ascii="Consolas" w:hAnsi="Consolas"/>
                <w:color w:val="000000"/>
                <w:sz w:val="18"/>
              </w:rPr>
              <w:t xml:space="preserve"> </w:t>
            </w:r>
            <w:r>
              <w:rPr>
                <w:rFonts w:ascii="Consolas" w:hAnsi="Consolas"/>
                <w:b/>
                <w:color w:val="0000B4"/>
                <w:sz w:val="18"/>
              </w:rPr>
              <w:t>not</w:t>
            </w:r>
            <w:r>
              <w:rPr>
                <w:rFonts w:ascii="Consolas" w:hAnsi="Consolas"/>
                <w:color w:val="000000"/>
                <w:sz w:val="18"/>
              </w:rPr>
              <w:t xml:space="preserve"> </w:t>
            </w:r>
            <w:r>
              <w:rPr>
                <w:rFonts w:ascii="Consolas" w:hAnsi="Consolas"/>
                <w:b/>
                <w:color w:val="0000B4"/>
                <w:sz w:val="18"/>
              </w:rPr>
              <w:t>in</w:t>
            </w:r>
            <w:r>
              <w:rPr>
                <w:rFonts w:ascii="Consolas" w:hAnsi="Consolas"/>
                <w:color w:val="000000"/>
                <w:sz w:val="18"/>
              </w:rPr>
              <w:t xml:space="preserve"> </w:t>
            </w:r>
            <w:r>
              <w:rPr>
                <w:rFonts w:ascii="Consolas" w:hAnsi="Consolas"/>
                <w:color w:val="000000"/>
                <w:sz w:val="18"/>
              </w:rPr>
              <w:t>allowed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ValidationError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0000"/>
                <w:sz w:val="18"/>
              </w:rPr>
              <w:t>f</w:t>
            </w:r>
            <w:r>
              <w:rPr>
                <w:rFonts w:ascii="Consolas" w:hAnsi="Consolas"/>
                <w:color w:val="008000"/>
                <w:sz w:val="18"/>
              </w:rPr>
              <w:t>"Cannot transition from {current_status.value} to {new_status.value}"</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Handle finishing: update balances and restaurant dishes</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new_status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OrderStatus</w:t>
            </w:r>
            <w:r>
              <w:rPr>
                <w:rFonts w:ascii="Consolas" w:hAnsi="Consolas"/>
                <w:color w:val="000000"/>
                <w:sz w:val="18"/>
              </w:rPr>
              <w:t>.</w:t>
            </w:r>
            <w:r>
              <w:rPr>
                <w:rFonts w:ascii="Consolas" w:hAnsi="Consolas"/>
                <w:color w:val="000000"/>
                <w:sz w:val="18"/>
              </w:rPr>
              <w:t>FINISHED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_handle_finish</w:t>
            </w:r>
            <w:r>
              <w:rPr>
                <w:rFonts w:ascii="Consolas" w:hAnsi="Consolas"/>
                <w:color w:val="000000"/>
                <w:sz w:val="18"/>
              </w:rPr>
              <w:t>(</w:t>
            </w:r>
            <w:r>
              <w:rPr>
                <w:rFonts w:ascii="Consolas" w:hAnsi="Consolas"/>
                <w:color w:val="000000"/>
                <w:sz w:val="18"/>
              </w:rPr>
              <w:t>order</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updated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b/>
                <w:color w:val="0000B4"/>
                <w:sz w:val="18"/>
              </w:rPr>
              <w:t>self</w:t>
            </w:r>
            <w:r>
              <w:rPr>
                <w:rFonts w:ascii="Consolas" w:hAnsi="Consolas"/>
                <w:color w:val="000000"/>
                <w:sz w:val="18"/>
              </w:rPr>
              <w:t>.</w:t>
            </w:r>
            <w:r>
              <w:rPr>
                <w:rFonts w:ascii="Consolas" w:hAnsi="Consolas"/>
                <w:color w:val="000000"/>
                <w:sz w:val="18"/>
              </w:rPr>
              <w:t>order_repository</w:t>
            </w:r>
            <w:r>
              <w:rPr>
                <w:rFonts w:ascii="Consolas" w:hAnsi="Consolas"/>
                <w:color w:val="000000"/>
                <w:sz w:val="18"/>
              </w:rPr>
              <w:t>.</w:t>
            </w:r>
            <w:r>
              <w:rPr>
                <w:rFonts w:ascii="Consolas" w:hAnsi="Consolas"/>
                <w:color w:val="000000"/>
                <w:sz w:val="18"/>
              </w:rPr>
              <w:t>update</w:t>
            </w:r>
            <w:r>
              <w:rPr>
                <w:rFonts w:ascii="Consolas" w:hAnsi="Consolas"/>
                <w:color w:val="000000"/>
                <w:sz w:val="18"/>
              </w:rPr>
              <w:t>(</w:t>
            </w:r>
            <w:r>
              <w:rPr>
                <w:rFonts w:ascii="Consolas" w:hAnsi="Consolas"/>
                <w:color w:val="000000"/>
                <w:sz w:val="18"/>
              </w:rPr>
              <w:t>order</w:t>
            </w:r>
            <w:r>
              <w:rPr>
                <w:rFonts w:ascii="Consolas" w:hAnsi="Consolas"/>
                <w:color w:val="000000"/>
                <w:sz w:val="18"/>
              </w:rPr>
              <w:t>.</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8000"/>
                <w:sz w:val="18"/>
              </w:rPr>
              <w:t>"status"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new_status</w:t>
            </w:r>
            <w:r>
              <w:rPr>
                <w:rFonts w:ascii="Consolas" w:hAnsi="Consolas"/>
                <w:color w:val="000000"/>
                <w:sz w:val="18"/>
              </w:rPr>
              <w:t>.</w:t>
            </w:r>
            <w:r>
              <w:rPr>
                <w:rFonts w:ascii="Consolas" w:hAnsi="Consolas"/>
                <w:color w:val="000000"/>
                <w:sz w:val="18"/>
              </w:rPr>
              <w:t>value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TransitionOrderOutput</w:t>
            </w:r>
            <w:r>
              <w:rPr>
                <w:rFonts w:ascii="Consolas" w:hAnsi="Consolas"/>
                <w:color w:val="000000"/>
                <w:sz w:val="18"/>
              </w:rPr>
              <w:t>(</w:t>
            </w:r>
            <w:r>
              <w:rPr>
                <w:rFonts w:ascii="Consolas" w:hAnsi="Consolas"/>
                <w:color w:val="000000"/>
                <w:sz w:val="18"/>
              </w:rPr>
              <w:t>order</w:t>
            </w:r>
            <w:r>
              <w:rPr>
                <w:rFonts w:ascii="Consolas" w:hAnsi="Consolas"/>
                <w:color w:val="000000"/>
                <w:sz w:val="18"/>
              </w:rPr>
              <w:t>=</w:t>
            </w:r>
            <w:r>
              <w:rPr>
                <w:rFonts w:ascii="Consolas" w:hAnsi="Consolas"/>
                <w:color w:val="000000"/>
                <w:sz w:val="18"/>
              </w:rPr>
              <w:t>OrderResponse</w:t>
            </w:r>
            <w:r>
              <w:rPr>
                <w:rFonts w:ascii="Consolas" w:hAnsi="Consolas"/>
                <w:color w:val="000000"/>
                <w:sz w:val="18"/>
              </w:rPr>
              <w:t>.</w:t>
            </w:r>
            <w:r>
              <w:rPr>
                <w:rFonts w:ascii="Consolas" w:hAnsi="Consolas"/>
                <w:color w:val="000000"/>
                <w:sz w:val="18"/>
              </w:rPr>
              <w:t>model_validate</w:t>
            </w:r>
            <w:r>
              <w:rPr>
                <w:rFonts w:ascii="Consolas" w:hAnsi="Consolas"/>
                <w:color w:val="000000"/>
                <w:sz w:val="18"/>
              </w:rPr>
              <w:t>(</w:t>
            </w:r>
            <w:r>
              <w:rPr>
                <w:rFonts w:ascii="Consolas" w:hAnsi="Consolas"/>
                <w:color w:val="000000"/>
                <w:sz w:val="18"/>
              </w:rPr>
              <w:t>updated</w:t>
            </w:r>
            <w:r>
              <w:rPr>
                <w:rFonts w:ascii="Consolas" w:hAnsi="Consolas"/>
                <w:color w:val="000000"/>
                <w:sz w:val="18"/>
              </w:rPr>
              <w:t>)</w:t>
            </w:r>
            <w:r>
              <w:rPr>
                <w:rFonts w:ascii="Consolas" w:hAnsi="Consolas"/>
                <w:color w:val="000000"/>
                <w:sz w:val="18"/>
              </w:rPr>
              <w:t>)</w:t>
            </w:r>
          </w:p>
        </w:tc>
      </w:tr>
    </w:tbl>
    <w:p>
      <w:pPr>
        <w:spacing w:before="40" w:after="0" w:line="240" w:lineRule="auto"/>
      </w:pPr>
    </w:p>
    <w:p>
      <w:pPr>
        <w:ind w:firstLine="0"/>
        <w:jc w:val="center"/>
      </w:pPr>
      <w:r>
        <w:drawing>
          <wp:inline xmlns:a="http://schemas.openxmlformats.org/drawingml/2006/main" xmlns:pic="http://schemas.openxmlformats.org/drawingml/2006/picture">
            <wp:extent cx="4680000" cy="2383188"/>
            <wp:docPr id="4" name="Picture 4"/>
            <wp:cNvGraphicFramePr>
              <a:graphicFrameLocks noChangeAspect="1"/>
            </wp:cNvGraphicFramePr>
            <a:graphic>
              <a:graphicData uri="http://schemas.openxmlformats.org/drawingml/2006/picture">
                <pic:pic>
                  <pic:nvPicPr>
                    <pic:cNvPr id="0" name="order_lifecycle.png"/>
                    <pic:cNvPicPr/>
                  </pic:nvPicPr>
                  <pic:blipFill>
                    <a:blip r:embed="rId13"/>
                    <a:stretch>
                      <a:fillRect/>
                    </a:stretch>
                  </pic:blipFill>
                  <pic:spPr>
                    <a:xfrm>
                      <a:off x="0" y="0"/>
                      <a:ext cx="4680000" cy="2383188"/>
                    </a:xfrm>
                    <a:prstGeom prst="rect"/>
                  </pic:spPr>
                </pic:pic>
              </a:graphicData>
            </a:graphic>
          </wp:inline>
        </w:drawing>
      </w:r>
    </w:p>
    <w:p>
      <w:pPr>
        <w:spacing w:before="80" w:after="160" w:line="240" w:lineRule="auto"/>
        <w:ind w:firstLine="0"/>
        <w:jc w:val="center"/>
      </w:pPr>
      <w:r>
        <w:rPr>
          <w:rFonts w:ascii="Times New Roman" w:hAnsi="Times New Roman"/>
          <w:i/>
          <w:sz w:val="24"/>
        </w:rPr>
        <w:t>Рис. 4. Діаграма станів життєвого циклу замовлення</w:t>
      </w:r>
    </w:p>
    <w:p>
      <w:pPr>
        <w:pStyle w:val="Heading2"/>
        <w:spacing w:before="240" w:after="120" w:line="240" w:lineRule="auto"/>
        <w:ind w:firstLine="709"/>
        <w:jc w:val="left"/>
      </w:pPr>
      <w:r>
        <w:rPr>
          <w:rFonts w:ascii="Times New Roman" w:hAnsi="Times New Roman"/>
          <w:b/>
          <w:color w:val="000000"/>
          <w:sz w:val="28"/>
        </w:rPr>
        <w:t>3.5. API ендпоінти та маршрутизація.</w:t>
      </w:r>
    </w:p>
    <w:p>
      <w:pPr>
        <w:spacing w:before="0" w:after="0" w:line="240" w:lineRule="auto"/>
        <w:ind w:firstLine="709"/>
        <w:jc w:val="both"/>
      </w:pPr>
      <w:r>
        <w:rPr>
          <w:rFonts w:ascii="Times New Roman" w:hAnsi="Times New Roman"/>
          <w:b w:val="0"/>
          <w:sz w:val="28"/>
        </w:rPr>
        <w:t>Ендпоінти організовано за допомогою APIRouter з чітким розділенням за ресурсами. Залежності (поточний користувач, репозиторії, workflow) ін'єктуються через Depends().</w:t>
      </w:r>
    </w:p>
    <w:p>
      <w:pPr>
        <w:spacing w:before="120" w:after="40" w:line="240" w:lineRule="auto"/>
        <w:ind w:firstLine="0"/>
        <w:jc w:val="center"/>
      </w:pPr>
      <w:r>
        <w:rPr>
          <w:rFonts w:ascii="Times New Roman" w:hAnsi="Times New Roman"/>
          <w:i/>
          <w:sz w:val="24"/>
        </w:rPr>
        <w:t>Лістинг 3.5.1. API ендпоінти управління групами (фрагмент)</w:t>
      </w:r>
    </w:p>
    <w:p>
      <w:pPr>
        <w:spacing w:before="40" w:after="40" w:line="240" w:lineRule="auto"/>
        <w:ind w:firstLine="709"/>
        <w:jc w:val="both"/>
      </w:pPr>
      <w:r>
        <w:rPr>
          <w:rFonts w:ascii="Times New Roman" w:hAnsi="Times New Roman"/>
          <w:sz w:val="24"/>
        </w:rPr>
        <w:t>Модуль groups.py визначає CRUD-ендпоінти для груп: list_groups (з урахуванням ролі), create_group (через CreateGroupWorkflow), get_group та інші. Залежності ін'єктуються через механізм Depends() фреймворку FastAPI.</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uuid</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fastapi</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APIRouter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Depends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UploadFile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core</w:t>
            </w:r>
            <w:r>
              <w:rPr>
                <w:rFonts w:ascii="Consolas" w:hAnsi="Consolas"/>
                <w:color w:val="000000"/>
                <w:sz w:val="18"/>
              </w:rPr>
              <w:t>.</w:t>
            </w:r>
            <w:r>
              <w:rPr>
                <w:rFonts w:ascii="Consolas" w:hAnsi="Consolas"/>
                <w:color w:val="000000"/>
                <w:sz w:val="18"/>
              </w:rPr>
              <w:t>exceptions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ForbiddenError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NotFoundError</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core</w:t>
            </w:r>
            <w:r>
              <w:rPr>
                <w:rFonts w:ascii="Consolas" w:hAnsi="Consolas"/>
                <w:color w:val="000000"/>
                <w:sz w:val="18"/>
              </w:rPr>
              <w:t>.</w:t>
            </w:r>
            <w:r>
              <w:rPr>
                <w:rFonts w:ascii="Consolas" w:hAnsi="Consolas"/>
                <w:color w:val="000000"/>
                <w:sz w:val="18"/>
              </w:rPr>
              <w:t>storage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save_upload</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dependencies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get_create_group_workflow</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get_current_user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get_group_member_repository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get_group_repository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get_invite_workflow</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get_manage_members_workflow</w:t>
            </w:r>
            <w:r>
              <w:rPr>
                <w:rFonts w:ascii="Consolas" w:hAnsi="Consolas"/>
                <w:color w:val="000000"/>
                <w:sz w:val="18"/>
              </w:rPr>
              <w:t>,</w:t>
            </w:r>
          </w:p>
          <w:p>
            <w:pPr>
              <w:spacing w:before="0" w:after="0" w:line="240" w:lineRule="auto"/>
              <w:ind w:firstLine="0"/>
              <w:jc w:val="left"/>
            </w:pPr>
            <w:r>
              <w:rPr>
                <w:rFonts w:ascii="Consolas" w:hAnsi="Consolas"/>
                <w:color w:val="000000"/>
                <w:sz w:val="18"/>
              </w:rPr>
              <w:t>)</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enums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MembersScope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PermissionType</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user</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User</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repositories</w:t>
            </w:r>
            <w:r>
              <w:rPr>
                <w:rFonts w:ascii="Consolas" w:hAnsi="Consolas"/>
                <w:color w:val="000000"/>
                <w:sz w:val="18"/>
              </w:rPr>
              <w:t>.</w:t>
            </w:r>
            <w:r>
              <w:rPr>
                <w:rFonts w:ascii="Consolas" w:hAnsi="Consolas"/>
                <w:color w:val="000000"/>
                <w:sz w:val="18"/>
              </w:rPr>
              <w:t>group</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GroupMemberRepository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GroupRepository</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schemas</w:t>
            </w:r>
            <w:r>
              <w:rPr>
                <w:rFonts w:ascii="Consolas" w:hAnsi="Consolas"/>
                <w:color w:val="000000"/>
                <w:sz w:val="18"/>
              </w:rPr>
              <w:t>.</w:t>
            </w:r>
            <w:r>
              <w:rPr>
                <w:rFonts w:ascii="Consolas" w:hAnsi="Consolas"/>
                <w:color w:val="000000"/>
                <w:sz w:val="18"/>
              </w:rPr>
              <w:t>base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MessageResponse</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schemas</w:t>
            </w:r>
            <w:r>
              <w:rPr>
                <w:rFonts w:ascii="Consolas" w:hAnsi="Consolas"/>
                <w:color w:val="000000"/>
                <w:sz w:val="18"/>
              </w:rPr>
              <w:t>.</w:t>
            </w:r>
            <w:r>
              <w:rPr>
                <w:rFonts w:ascii="Consolas" w:hAnsi="Consolas"/>
                <w:color w:val="000000"/>
                <w:sz w:val="18"/>
              </w:rPr>
              <w:t>group</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GroupCreate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GroupDetailResponse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GroupMemberCreate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GroupMemberResponse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GroupMemberUpdate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GroupResponse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GroupUpdate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InvitationCreate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InvitationResponse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PermissionResponse</w:t>
            </w:r>
            <w:r>
              <w:rPr>
                <w:rFonts w:ascii="Consolas" w:hAnsi="Consolas"/>
                <w:color w:val="000000"/>
                <w:sz w:val="18"/>
              </w:rPr>
              <w:t>,</w:t>
            </w:r>
          </w:p>
          <w:p>
            <w:pPr>
              <w:spacing w:before="0" w:after="0" w:line="240" w:lineRule="auto"/>
              <w:ind w:firstLine="0"/>
              <w:jc w:val="left"/>
            </w:pPr>
            <w:r>
              <w:rPr>
                <w:rFonts w:ascii="Consolas" w:hAnsi="Consolas"/>
                <w:color w:val="000000"/>
                <w:sz w:val="18"/>
              </w:rPr>
              <w:t>)</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workflows</w:t>
            </w:r>
            <w:r>
              <w:rPr>
                <w:rFonts w:ascii="Consolas" w:hAnsi="Consolas"/>
                <w:color w:val="000000"/>
                <w:sz w:val="18"/>
              </w:rPr>
              <w:t>.</w:t>
            </w:r>
            <w:r>
              <w:rPr>
                <w:rFonts w:ascii="Consolas" w:hAnsi="Consolas"/>
                <w:color w:val="000000"/>
                <w:sz w:val="18"/>
              </w:rPr>
              <w:t>group</w:t>
            </w:r>
            <w:r>
              <w:rPr>
                <w:rFonts w:ascii="Consolas" w:hAnsi="Consolas"/>
                <w:color w:val="000000"/>
                <w:sz w:val="18"/>
              </w:rPr>
              <w:t>.</w:t>
            </w:r>
            <w:r>
              <w:rPr>
                <w:rFonts w:ascii="Consolas" w:hAnsi="Consolas"/>
                <w:color w:val="000000"/>
                <w:sz w:val="18"/>
              </w:rPr>
              <w:t>create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CreateGroupInput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CreateGroupWorkflow</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workflows</w:t>
            </w:r>
            <w:r>
              <w:rPr>
                <w:rFonts w:ascii="Consolas" w:hAnsi="Consolas"/>
                <w:color w:val="000000"/>
                <w:sz w:val="18"/>
              </w:rPr>
              <w:t>.</w:t>
            </w:r>
            <w:r>
              <w:rPr>
                <w:rFonts w:ascii="Consolas" w:hAnsi="Consolas"/>
                <w:color w:val="000000"/>
                <w:sz w:val="18"/>
              </w:rPr>
              <w:t>group</w:t>
            </w:r>
            <w:r>
              <w:rPr>
                <w:rFonts w:ascii="Consolas" w:hAnsi="Consolas"/>
                <w:color w:val="000000"/>
                <w:sz w:val="18"/>
              </w:rPr>
              <w:t>.</w:t>
            </w:r>
            <w:r>
              <w:rPr>
                <w:rFonts w:ascii="Consolas" w:hAnsi="Consolas"/>
                <w:color w:val="000000"/>
                <w:sz w:val="18"/>
              </w:rPr>
              <w:t>invite</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AcceptInviteInput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InviteInput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InviteWorkflow</w:t>
            </w:r>
          </w:p>
          <w:p>
            <w:pPr>
              <w:spacing w:before="0" w:after="0" w:line="240" w:lineRule="auto"/>
              <w:ind w:firstLine="0"/>
              <w:jc w:val="left"/>
            </w:pP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workflows</w:t>
            </w:r>
            <w:r>
              <w:rPr>
                <w:rFonts w:ascii="Consolas" w:hAnsi="Consolas"/>
                <w:color w:val="000000"/>
                <w:sz w:val="18"/>
              </w:rPr>
              <w:t>.</w:t>
            </w:r>
            <w:r>
              <w:rPr>
                <w:rFonts w:ascii="Consolas" w:hAnsi="Consolas"/>
                <w:color w:val="000000"/>
                <w:sz w:val="18"/>
              </w:rPr>
              <w:t>group</w:t>
            </w:r>
            <w:r>
              <w:rPr>
                <w:rFonts w:ascii="Consolas" w:hAnsi="Consolas"/>
                <w:color w:val="000000"/>
                <w:sz w:val="18"/>
              </w:rPr>
              <w:t>.</w:t>
            </w:r>
            <w:r>
              <w:rPr>
                <w:rFonts w:ascii="Consolas" w:hAnsi="Consolas"/>
                <w:color w:val="000000"/>
                <w:sz w:val="18"/>
              </w:rPr>
              <w:t>manage_members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AddMemberInput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ManageMembersWorkflow</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RemoveMemberInput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UpdateMemberInput</w:t>
            </w:r>
            <w:r>
              <w:rPr>
                <w:rFonts w:ascii="Consolas" w:hAnsi="Consolas"/>
                <w:color w:val="000000"/>
                <w:sz w:val="18"/>
              </w:rPr>
              <w:t>,</w:t>
            </w:r>
          </w:p>
          <w:p>
            <w:pPr>
              <w:spacing w:before="0" w:after="0" w:line="240" w:lineRule="auto"/>
              <w:ind w:firstLine="0"/>
              <w:jc w:val="left"/>
            </w:pP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router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APIRouter</w:t>
            </w:r>
            <w:r>
              <w:rPr>
                <w:rFonts w:ascii="Consolas" w:hAnsi="Consolas"/>
                <w:color w:val="000000"/>
                <w:sz w:val="18"/>
              </w:rPr>
              <w:t>(</w:t>
            </w:r>
            <w:r>
              <w:rPr>
                <w:rFonts w:ascii="Consolas" w:hAnsi="Consolas"/>
                <w:color w:val="000000"/>
                <w:sz w:val="18"/>
              </w:rPr>
              <w:t>prefix</w:t>
            </w:r>
            <w:r>
              <w:rPr>
                <w:rFonts w:ascii="Consolas" w:hAnsi="Consolas"/>
                <w:color w:val="000000"/>
                <w:sz w:val="18"/>
              </w:rPr>
              <w:t>=</w:t>
            </w:r>
            <w:r>
              <w:rPr>
                <w:rFonts w:ascii="Consolas" w:hAnsi="Consolas"/>
                <w:color w:val="008000"/>
                <w:sz w:val="18"/>
              </w:rPr>
              <w:t>"/groups"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tags</w:t>
            </w:r>
            <w:r>
              <w:rPr>
                <w:rFonts w:ascii="Consolas" w:hAnsi="Consolas"/>
                <w:color w:val="000000"/>
                <w:sz w:val="18"/>
              </w:rPr>
              <w:t>=</w:t>
            </w:r>
            <w:r>
              <w:rPr>
                <w:rFonts w:ascii="Consolas" w:hAnsi="Consolas"/>
                <w:color w:val="000000"/>
                <w:sz w:val="18"/>
              </w:rPr>
              <w:t>[</w:t>
            </w:r>
            <w:r>
              <w:rPr>
                <w:rFonts w:ascii="Consolas" w:hAnsi="Consolas"/>
                <w:color w:val="008000"/>
                <w:sz w:val="18"/>
              </w:rPr>
              <w:t>"groups"</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i/>
                <w:color w:val="808080"/>
                <w:sz w:val="18"/>
              </w:rPr>
              <w:t># --- Group CRUD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800080"/>
                <w:sz w:val="18"/>
              </w:rPr>
              <w:t>@router.get</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response_model</w:t>
            </w:r>
            <w:r>
              <w:rPr>
                <w:rFonts w:ascii="Consolas" w:hAnsi="Consolas"/>
                <w:color w:val="000000"/>
                <w:sz w:val="18"/>
              </w:rPr>
              <w:t>=</w:t>
            </w:r>
            <w:r>
              <w:rPr>
                <w:rFonts w:ascii="Consolas" w:hAnsi="Consolas"/>
                <w:color w:val="000000"/>
                <w:sz w:val="18"/>
              </w:rPr>
              <w:t>list</w:t>
            </w:r>
            <w:r>
              <w:rPr>
                <w:rFonts w:ascii="Consolas" w:hAnsi="Consolas"/>
                <w:color w:val="000000"/>
                <w:sz w:val="18"/>
              </w:rPr>
              <w:t>[</w:t>
            </w:r>
            <w:r>
              <w:rPr>
                <w:rFonts w:ascii="Consolas" w:hAnsi="Consolas"/>
                <w:color w:val="000000"/>
                <w:sz w:val="18"/>
              </w:rPr>
              <w:t>GroupResponse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list_groups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Depends</w:t>
            </w:r>
            <w:r>
              <w:rPr>
                <w:rFonts w:ascii="Consolas" w:hAnsi="Consolas"/>
                <w:color w:val="000000"/>
                <w:sz w:val="18"/>
              </w:rPr>
              <w:t>(</w:t>
            </w:r>
            <w:r>
              <w:rPr>
                <w:rFonts w:ascii="Consolas" w:hAnsi="Consolas"/>
                <w:color w:val="000000"/>
                <w:sz w:val="18"/>
              </w:rPr>
              <w:t>get_current_user</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Depends</w:t>
            </w:r>
            <w:r>
              <w:rPr>
                <w:rFonts w:ascii="Consolas" w:hAnsi="Consolas"/>
                <w:color w:val="000000"/>
                <w:sz w:val="18"/>
              </w:rPr>
              <w:t>(</w:t>
            </w:r>
            <w:r>
              <w:rPr>
                <w:rFonts w:ascii="Consolas" w:hAnsi="Consolas"/>
                <w:color w:val="000000"/>
                <w:sz w:val="18"/>
              </w:rPr>
              <w:t>get_group_repository</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list</w:t>
            </w:r>
            <w:r>
              <w:rPr>
                <w:rFonts w:ascii="Consolas" w:hAnsi="Consolas"/>
                <w:color w:val="000000"/>
                <w:sz w:val="18"/>
              </w:rPr>
              <w:t>[</w:t>
            </w:r>
            <w:r>
              <w:rPr>
                <w:rFonts w:ascii="Consolas" w:hAnsi="Consolas"/>
                <w:color w:val="000000"/>
                <w:sz w:val="18"/>
              </w:rPr>
              <w:t>GroupResponse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8000"/>
                <w:sz w:val="18"/>
              </w:rPr>
              <w:t>"""List groups for the current user (admins see all)."""</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is_admin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color w:val="000000"/>
                <w:sz w:val="18"/>
              </w:rPr>
              <w:t>group_repository</w:t>
            </w:r>
            <w:r>
              <w:rPr>
                <w:rFonts w:ascii="Consolas" w:hAnsi="Consolas"/>
                <w:color w:val="000000"/>
                <w:sz w:val="18"/>
              </w:rPr>
              <w:t>.</w:t>
            </w:r>
            <w:r>
              <w:rPr>
                <w:rFonts w:ascii="Consolas" w:hAnsi="Consolas"/>
                <w:color w:val="000000"/>
                <w:sz w:val="18"/>
              </w:rPr>
              <w:t>get_multi</w:t>
            </w:r>
            <w:r>
              <w:rPr>
                <w:rFonts w:ascii="Consolas" w:hAnsi="Consolas"/>
                <w:color w:val="000000"/>
                <w:sz w:val="18"/>
              </w:rPr>
              <w:t>(</w:t>
            </w:r>
            <w:r>
              <w:rPr>
                <w:rFonts w:ascii="Consolas" w:hAnsi="Consolas"/>
                <w:color w:val="000000"/>
                <w:sz w:val="18"/>
              </w:rPr>
              <w:t>page</w:t>
            </w:r>
            <w:r>
              <w:rPr>
                <w:rFonts w:ascii="Consolas" w:hAnsi="Consolas"/>
                <w:color w:val="000000"/>
                <w:sz w:val="18"/>
              </w:rPr>
              <w:t>=</w:t>
            </w:r>
            <w:r>
              <w:rPr>
                <w:rFonts w:ascii="Consolas" w:hAnsi="Consolas"/>
                <w:color w:val="804000"/>
                <w:sz w:val="18"/>
              </w:rPr>
              <w:t>1</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page_size</w:t>
            </w:r>
            <w:r>
              <w:rPr>
                <w:rFonts w:ascii="Consolas" w:hAnsi="Consolas"/>
                <w:color w:val="000000"/>
                <w:sz w:val="18"/>
              </w:rPr>
              <w:t>=</w:t>
            </w:r>
            <w:r>
              <w:rPr>
                <w:rFonts w:ascii="Consolas" w:hAnsi="Consolas"/>
                <w:color w:val="804000"/>
                <w:sz w:val="18"/>
              </w:rPr>
              <w:t>1000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GroupResponse</w:t>
            </w:r>
            <w:r>
              <w:rPr>
                <w:rFonts w:ascii="Consolas" w:hAnsi="Consolas"/>
                <w:color w:val="000000"/>
                <w:sz w:val="18"/>
              </w:rPr>
              <w:t>.</w:t>
            </w:r>
            <w:r>
              <w:rPr>
                <w:rFonts w:ascii="Consolas" w:hAnsi="Consolas"/>
                <w:color w:val="000000"/>
                <w:sz w:val="18"/>
              </w:rPr>
              <w:t>model_validate</w:t>
            </w:r>
            <w:r>
              <w:rPr>
                <w:rFonts w:ascii="Consolas" w:hAnsi="Consolas"/>
                <w:color w:val="000000"/>
                <w:sz w:val="18"/>
              </w:rPr>
              <w:t>(</w:t>
            </w:r>
            <w:r>
              <w:rPr>
                <w:rFonts w:ascii="Consolas" w:hAnsi="Consolas"/>
                <w:color w:val="000000"/>
                <w:sz w:val="18"/>
              </w:rPr>
              <w:t>g</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for</w:t>
            </w:r>
            <w:r>
              <w:rPr>
                <w:rFonts w:ascii="Consolas" w:hAnsi="Consolas"/>
                <w:color w:val="000000"/>
                <w:sz w:val="18"/>
              </w:rPr>
              <w:t xml:space="preserve"> </w:t>
            </w:r>
            <w:r>
              <w:rPr>
                <w:rFonts w:ascii="Consolas" w:hAnsi="Consolas"/>
                <w:color w:val="000000"/>
                <w:sz w:val="18"/>
              </w:rPr>
              <w:t>g</w:t>
            </w:r>
            <w:r>
              <w:rPr>
                <w:rFonts w:ascii="Consolas" w:hAnsi="Consolas"/>
                <w:color w:val="000000"/>
                <w:sz w:val="18"/>
              </w:rPr>
              <w:t xml:space="preserve"> </w:t>
            </w:r>
            <w:r>
              <w:rPr>
                <w:rFonts w:ascii="Consolas" w:hAnsi="Consolas"/>
                <w:b/>
                <w:color w:val="0000B4"/>
                <w:sz w:val="18"/>
              </w:rPr>
              <w:t>in</w:t>
            </w: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w:t>
            </w:r>
            <w:r>
              <w:rPr>
                <w:rFonts w:ascii="Consolas" w:hAnsi="Consolas"/>
                <w:color w:val="000000"/>
                <w:sz w:val="18"/>
              </w:rPr>
              <w:t>items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else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color w:val="000000"/>
                <w:sz w:val="18"/>
              </w:rPr>
              <w:t>group_repository</w:t>
            </w:r>
            <w:r>
              <w:rPr>
                <w:rFonts w:ascii="Consolas" w:hAnsi="Consolas"/>
                <w:color w:val="000000"/>
                <w:sz w:val="18"/>
              </w:rPr>
              <w:t>.</w:t>
            </w:r>
            <w:r>
              <w:rPr>
                <w:rFonts w:ascii="Consolas" w:hAnsi="Consolas"/>
                <w:color w:val="000000"/>
                <w:sz w:val="18"/>
              </w:rPr>
              <w:t>get_groups_for_user</w:t>
            </w:r>
            <w:r>
              <w:rPr>
                <w:rFonts w:ascii="Consolas" w:hAnsi="Consolas"/>
                <w:color w:val="000000"/>
                <w:sz w:val="18"/>
              </w:rPr>
              <w:t>(</w:t>
            </w:r>
            <w:r>
              <w:rPr>
                <w:rFonts w:ascii="Consolas" w:hAnsi="Consolas"/>
                <w:color w:val="000000"/>
                <w:sz w:val="18"/>
              </w:rPr>
              <w:t>current_user</w:t>
            </w:r>
            <w:r>
              <w:rPr>
                <w:rFonts w:ascii="Consolas" w:hAnsi="Consolas"/>
                <w:color w:val="000000"/>
                <w:sz w:val="18"/>
              </w:rPr>
              <w:t>.</w:t>
            </w:r>
            <w:r>
              <w:rPr>
                <w:rFonts w:ascii="Consolas" w:hAnsi="Consolas"/>
                <w:color w:val="000000"/>
                <w:sz w:val="18"/>
              </w:rPr>
              <w:t>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GroupResponse</w:t>
            </w:r>
            <w:r>
              <w:rPr>
                <w:rFonts w:ascii="Consolas" w:hAnsi="Consolas"/>
                <w:color w:val="000000"/>
                <w:sz w:val="18"/>
              </w:rPr>
              <w:t>.</w:t>
            </w:r>
            <w:r>
              <w:rPr>
                <w:rFonts w:ascii="Consolas" w:hAnsi="Consolas"/>
                <w:color w:val="000000"/>
                <w:sz w:val="18"/>
              </w:rPr>
              <w:t>model_validate</w:t>
            </w:r>
            <w:r>
              <w:rPr>
                <w:rFonts w:ascii="Consolas" w:hAnsi="Consolas"/>
                <w:color w:val="000000"/>
                <w:sz w:val="18"/>
              </w:rPr>
              <w:t>(</w:t>
            </w:r>
            <w:r>
              <w:rPr>
                <w:rFonts w:ascii="Consolas" w:hAnsi="Consolas"/>
                <w:color w:val="000000"/>
                <w:sz w:val="18"/>
              </w:rPr>
              <w:t>g</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for</w:t>
            </w:r>
            <w:r>
              <w:rPr>
                <w:rFonts w:ascii="Consolas" w:hAnsi="Consolas"/>
                <w:color w:val="000000"/>
                <w:sz w:val="18"/>
              </w:rPr>
              <w:t xml:space="preserve"> </w:t>
            </w:r>
            <w:r>
              <w:rPr>
                <w:rFonts w:ascii="Consolas" w:hAnsi="Consolas"/>
                <w:color w:val="000000"/>
                <w:sz w:val="18"/>
              </w:rPr>
              <w:t>g</w:t>
            </w:r>
            <w:r>
              <w:rPr>
                <w:rFonts w:ascii="Consolas" w:hAnsi="Consolas"/>
                <w:color w:val="000000"/>
                <w:sz w:val="18"/>
              </w:rPr>
              <w:t xml:space="preserve"> </w:t>
            </w:r>
            <w:r>
              <w:rPr>
                <w:rFonts w:ascii="Consolas" w:hAnsi="Consolas"/>
                <w:b/>
                <w:color w:val="0000B4"/>
                <w:sz w:val="18"/>
              </w:rPr>
              <w:t>in</w:t>
            </w:r>
            <w:r>
              <w:rPr>
                <w:rFonts w:ascii="Consolas" w:hAnsi="Consolas"/>
                <w:color w:val="000000"/>
                <w:sz w:val="18"/>
              </w:rPr>
              <w:t xml:space="preserve"> </w:t>
            </w:r>
            <w:r>
              <w:rPr>
                <w:rFonts w:ascii="Consolas" w:hAnsi="Consolas"/>
                <w:color w:val="000000"/>
                <w:sz w:val="18"/>
              </w:rPr>
              <w:t>groups</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800080"/>
                <w:sz w:val="18"/>
              </w:rPr>
              <w:t>@router.post</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response_model</w:t>
            </w:r>
            <w:r>
              <w:rPr>
                <w:rFonts w:ascii="Consolas" w:hAnsi="Consolas"/>
                <w:color w:val="000000"/>
                <w:sz w:val="18"/>
              </w:rPr>
              <w:t>=</w:t>
            </w:r>
            <w:r>
              <w:rPr>
                <w:rFonts w:ascii="Consolas" w:hAnsi="Consolas"/>
                <w:color w:val="000000"/>
                <w:sz w:val="18"/>
              </w:rPr>
              <w:t>GroupResponse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status_code</w:t>
            </w:r>
            <w:r>
              <w:rPr>
                <w:rFonts w:ascii="Consolas" w:hAnsi="Consolas"/>
                <w:color w:val="000000"/>
                <w:sz w:val="18"/>
              </w:rPr>
              <w:t>=</w:t>
            </w:r>
            <w:r>
              <w:rPr>
                <w:rFonts w:ascii="Consolas" w:hAnsi="Consolas"/>
                <w:color w:val="804000"/>
                <w:sz w:val="18"/>
              </w:rPr>
              <w:t>201</w:t>
            </w:r>
            <w:r>
              <w:rPr>
                <w:rFonts w:ascii="Consolas" w:hAnsi="Consolas"/>
                <w:color w:val="000000"/>
                <w:sz w:val="18"/>
              </w:rPr>
              <w:t>)</w:t>
            </w:r>
          </w:p>
          <w:p>
            <w:pPr>
              <w:spacing w:before="0" w:after="0" w:line="240" w:lineRule="auto"/>
              <w:ind w:firstLine="0"/>
              <w:jc w:val="left"/>
            </w:pP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create_group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GroupCreate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Depends</w:t>
            </w:r>
            <w:r>
              <w:rPr>
                <w:rFonts w:ascii="Consolas" w:hAnsi="Consolas"/>
                <w:color w:val="000000"/>
                <w:sz w:val="18"/>
              </w:rPr>
              <w:t>(</w:t>
            </w:r>
            <w:r>
              <w:rPr>
                <w:rFonts w:ascii="Consolas" w:hAnsi="Consolas"/>
                <w:color w:val="000000"/>
                <w:sz w:val="18"/>
              </w:rPr>
              <w:t>get_current_user</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workflow</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CreateGroupWorkflow</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Depends</w:t>
            </w:r>
            <w:r>
              <w:rPr>
                <w:rFonts w:ascii="Consolas" w:hAnsi="Consolas"/>
                <w:color w:val="000000"/>
                <w:sz w:val="18"/>
              </w:rPr>
              <w:t>(</w:t>
            </w:r>
            <w:r>
              <w:rPr>
                <w:rFonts w:ascii="Consolas" w:hAnsi="Consolas"/>
                <w:color w:val="000000"/>
                <w:sz w:val="18"/>
              </w:rPr>
              <w:t>get_create_group_workflow</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GroupResponse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color w:val="000000"/>
                <w:sz w:val="18"/>
              </w:rPr>
              <w:t>workflow</w:t>
            </w:r>
            <w:r>
              <w:rPr>
                <w:rFonts w:ascii="Consolas" w:hAnsi="Consolas"/>
                <w:color w:val="000000"/>
                <w:sz w:val="18"/>
              </w:rPr>
              <w:t>.</w:t>
            </w:r>
            <w:r>
              <w:rPr>
                <w:rFonts w:ascii="Consolas" w:hAnsi="Consolas"/>
                <w:color w:val="000000"/>
                <w:sz w:val="18"/>
              </w:rPr>
              <w:t>execute</w:t>
            </w:r>
            <w:r>
              <w:rPr>
                <w:rFonts w:ascii="Consolas" w:hAnsi="Consolas"/>
                <w:color w:val="000000"/>
                <w:sz w:val="18"/>
              </w:rPr>
              <w:t>(</w:t>
            </w:r>
            <w:r>
              <w:rPr>
                <w:rFonts w:ascii="Consolas" w:hAnsi="Consolas"/>
                <w:color w:val="000000"/>
                <w:sz w:val="18"/>
              </w:rPr>
              <w:t>CreateGroupInput</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current_user</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w:t>
            </w:r>
            <w:r>
              <w:rPr>
                <w:rFonts w:ascii="Consolas" w:hAnsi="Consolas"/>
                <w:color w:val="000000"/>
                <w:sz w:val="18"/>
              </w:rPr>
              <w:t>group</w:t>
            </w:r>
          </w:p>
        </w:tc>
      </w:tr>
    </w:tbl>
    <w:p>
      <w:pPr>
        <w:spacing w:before="40" w:after="0" w:line="240" w:lineRule="auto"/>
      </w:pPr>
    </w:p>
    <w:p>
      <w:pPr>
        <w:pStyle w:val="Heading2"/>
        <w:spacing w:before="240" w:after="120" w:line="240" w:lineRule="auto"/>
        <w:ind w:firstLine="709"/>
        <w:jc w:val="left"/>
      </w:pPr>
      <w:r>
        <w:rPr>
          <w:rFonts w:ascii="Times New Roman" w:hAnsi="Times New Roman"/>
          <w:b/>
          <w:color w:val="000000"/>
          <w:sz w:val="28"/>
        </w:rPr>
        <w:t>3.6. Автентифікація та авторизація.</w:t>
      </w:r>
    </w:p>
    <w:p>
      <w:pPr>
        <w:spacing w:before="0" w:after="0" w:line="240" w:lineRule="auto"/>
        <w:ind w:firstLine="709"/>
        <w:jc w:val="both"/>
      </w:pPr>
      <w:r>
        <w:rPr>
          <w:rFonts w:ascii="Times New Roman" w:hAnsi="Times New Roman"/>
          <w:b w:val="0"/>
          <w:sz w:val="28"/>
        </w:rPr>
        <w:t>Автентифікація реалізована через JWT-токени, що зберігаються в HTTP-only cookies для захисту від XSS-атак. Функція get_current_user є FastAPI-залежністю, що витягує токен з cookie, декодує його та повертає поточного користувача.</w:t>
      </w:r>
    </w:p>
    <w:p>
      <w:pPr>
        <w:spacing w:before="120" w:after="40" w:line="240" w:lineRule="auto"/>
        <w:ind w:firstLine="0"/>
        <w:jc w:val="center"/>
      </w:pPr>
      <w:r>
        <w:rPr>
          <w:rFonts w:ascii="Times New Roman" w:hAnsi="Times New Roman"/>
          <w:i/>
          <w:sz w:val="24"/>
        </w:rPr>
        <w:t>Лістинг 3.6.1. Залежності автентифікації та авторизації</w:t>
      </w:r>
    </w:p>
    <w:p>
      <w:pPr>
        <w:spacing w:before="40" w:after="40" w:line="240" w:lineRule="auto"/>
        <w:ind w:firstLine="709"/>
        <w:jc w:val="both"/>
      </w:pPr>
      <w:r>
        <w:rPr>
          <w:rFonts w:ascii="Times New Roman" w:hAnsi="Times New Roman"/>
          <w:sz w:val="24"/>
        </w:rPr>
        <w:t>Функція get_current_user витягує access_token з cookie, декодує JWT через decode_access_token, знаходить користувача та перевіряє що акаунт активний. get_current_admin додатково перевіряє роль UserRole.ADMIN.</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i/>
                <w:color w:val="808080"/>
                <w:sz w:val="18"/>
              </w:rPr>
              <w:t># --- Auth dependencies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get_current_user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access_token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Cookie</w:t>
            </w:r>
            <w:r>
              <w:rPr>
                <w:rFonts w:ascii="Consolas" w:hAnsi="Consolas"/>
                <w:color w:val="000000"/>
                <w:sz w:val="18"/>
              </w:rPr>
              <w:t>(</w:t>
            </w:r>
            <w:r>
              <w:rPr>
                <w:rFonts w:ascii="Consolas" w:hAnsi="Consolas"/>
                <w:color w:val="000000"/>
                <w:sz w:val="18"/>
              </w:rPr>
              <w:t>default</w:t>
            </w:r>
            <w:r>
              <w:rPr>
                <w:rFonts w:ascii="Consolas" w:hAnsi="Consolas"/>
                <w:color w:val="000000"/>
                <w:sz w:val="18"/>
              </w:rPr>
              <w:t>=</w:t>
            </w:r>
            <w:r>
              <w:rPr>
                <w:rFonts w:ascii="Consolas" w:hAnsi="Consolas"/>
                <w:b/>
                <w:color w:val="0000B4"/>
                <w:sz w:val="18"/>
              </w:rPr>
              <w:t>None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user_repository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UserRepository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Depends</w:t>
            </w:r>
            <w:r>
              <w:rPr>
                <w:rFonts w:ascii="Consolas" w:hAnsi="Consolas"/>
                <w:color w:val="000000"/>
                <w:sz w:val="18"/>
              </w:rPr>
              <w:t>(</w:t>
            </w:r>
            <w:r>
              <w:rPr>
                <w:rFonts w:ascii="Consolas" w:hAnsi="Consolas"/>
                <w:color w:val="000000"/>
                <w:sz w:val="18"/>
              </w:rPr>
              <w:t>get_user_repository</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access_token</w:t>
            </w:r>
            <w:r>
              <w:rPr>
                <w:rFonts w:ascii="Consolas" w:hAnsi="Consolas"/>
                <w:color w:val="000000"/>
                <w:sz w:val="18"/>
              </w:rPr>
              <w:t xml:space="preserve"> </w:t>
            </w:r>
            <w:r>
              <w:rPr>
                <w:rFonts w:ascii="Consolas" w:hAnsi="Consolas"/>
                <w:b/>
                <w:color w:val="0000B4"/>
                <w:sz w:val="18"/>
              </w:rPr>
              <w:t>is</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AuthError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8000"/>
                <w:sz w:val="18"/>
              </w:rPr>
              <w:t>"Not authenticated"</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subject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decode_access_token</w:t>
            </w:r>
            <w:r>
              <w:rPr>
                <w:rFonts w:ascii="Consolas" w:hAnsi="Consolas"/>
                <w:color w:val="000000"/>
                <w:sz w:val="18"/>
              </w:rPr>
              <w:t>(</w:t>
            </w:r>
            <w:r>
              <w:rPr>
                <w:rFonts w:ascii="Consolas" w:hAnsi="Consolas"/>
                <w:color w:val="000000"/>
                <w:sz w:val="18"/>
              </w:rPr>
              <w:t>access_token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subject</w:t>
            </w:r>
            <w:r>
              <w:rPr>
                <w:rFonts w:ascii="Consolas" w:hAnsi="Consolas"/>
                <w:color w:val="000000"/>
                <w:sz w:val="18"/>
              </w:rPr>
              <w:t xml:space="preserve"> </w:t>
            </w:r>
            <w:r>
              <w:rPr>
                <w:rFonts w:ascii="Consolas" w:hAnsi="Consolas"/>
                <w:b/>
                <w:color w:val="0000B4"/>
                <w:sz w:val="18"/>
              </w:rPr>
              <w:t>is</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AuthError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8000"/>
                <w:sz w:val="18"/>
              </w:rPr>
              <w:t>"Invalid or expired token"</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try</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user_id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uuid</w:t>
            </w:r>
            <w:r>
              <w:rPr>
                <w:rFonts w:ascii="Consolas" w:hAnsi="Consolas"/>
                <w:color w:val="000000"/>
                <w:sz w:val="18"/>
              </w:rPr>
              <w:t>.</w:t>
            </w:r>
            <w:r>
              <w:rPr>
                <w:rFonts w:ascii="Consolas" w:hAnsi="Consolas"/>
                <w:color w:val="000000"/>
                <w:sz w:val="18"/>
              </w:rPr>
              <w:t>UUID</w:t>
            </w:r>
            <w:r>
              <w:rPr>
                <w:rFonts w:ascii="Consolas" w:hAnsi="Consolas"/>
                <w:color w:val="000000"/>
                <w:sz w:val="18"/>
              </w:rPr>
              <w:t>(</w:t>
            </w:r>
            <w:r>
              <w:rPr>
                <w:rFonts w:ascii="Consolas" w:hAnsi="Consolas"/>
                <w:color w:val="000000"/>
                <w:sz w:val="18"/>
              </w:rPr>
              <w:t>subject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except</w:t>
            </w:r>
            <w:r>
              <w:rPr>
                <w:rFonts w:ascii="Consolas" w:hAnsi="Consolas"/>
                <w:color w:val="000000"/>
                <w:sz w:val="18"/>
              </w:rPr>
              <w:t xml:space="preserve"> </w:t>
            </w:r>
            <w:r>
              <w:rPr>
                <w:rFonts w:ascii="Consolas" w:hAnsi="Consolas"/>
                <w:color w:val="000000"/>
                <w:sz w:val="18"/>
              </w:rPr>
              <w:t>ValueError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AuthError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8000"/>
                <w:sz w:val="18"/>
              </w:rPr>
              <w:t>"Invalid token payload"</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color w:val="000000"/>
                <w:sz w:val="18"/>
              </w:rPr>
              <w:t>user_repository</w:t>
            </w:r>
            <w:r>
              <w:rPr>
                <w:rFonts w:ascii="Consolas" w:hAnsi="Consolas"/>
                <w:color w:val="000000"/>
                <w:sz w:val="18"/>
              </w:rPr>
              <w:t>.</w:t>
            </w:r>
            <w:r>
              <w:rPr>
                <w:rFonts w:ascii="Consolas" w:hAnsi="Consolas"/>
                <w:color w:val="000000"/>
                <w:sz w:val="18"/>
              </w:rPr>
              <w:t>get_by_id</w:t>
            </w:r>
            <w:r>
              <w:rPr>
                <w:rFonts w:ascii="Consolas" w:hAnsi="Consolas"/>
                <w:color w:val="000000"/>
                <w:sz w:val="18"/>
              </w:rPr>
              <w:t>(</w:t>
            </w:r>
            <w:r>
              <w:rPr>
                <w:rFonts w:ascii="Consolas" w:hAnsi="Consolas"/>
                <w:color w:val="000000"/>
                <w:sz w:val="18"/>
              </w:rPr>
              <w:t>user_id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b/>
                <w:color w:val="0000B4"/>
                <w:sz w:val="18"/>
              </w:rPr>
              <w:t>is</w:t>
            </w:r>
            <w:r>
              <w:rPr>
                <w:rFonts w:ascii="Consolas" w:hAnsi="Consolas"/>
                <w:color w:val="000000"/>
                <w:sz w:val="18"/>
              </w:rPr>
              <w:t xml:space="preserve"> </w:t>
            </w:r>
            <w:r>
              <w:rPr>
                <w:rFonts w:ascii="Consolas" w:hAnsi="Consolas"/>
                <w:b/>
                <w:color w:val="0000B4"/>
                <w:sz w:val="18"/>
              </w:rPr>
              <w:t>None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AuthError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8000"/>
                <w:sz w:val="18"/>
              </w:rPr>
              <w:t>"User not found"</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b/>
                <w:color w:val="0000B4"/>
                <w:sz w:val="18"/>
              </w:rPr>
              <w:t>not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r>
              <w:rPr>
                <w:rFonts w:ascii="Consolas" w:hAnsi="Consolas"/>
                <w:color w:val="000000"/>
                <w:sz w:val="18"/>
              </w:rPr>
              <w:t>is_active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AuthError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8000"/>
                <w:sz w:val="18"/>
              </w:rPr>
              <w:t>"User account is deactivated"</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user</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async</w:t>
            </w:r>
            <w:r>
              <w:rPr>
                <w:rFonts w:ascii="Consolas" w:hAnsi="Consolas"/>
                <w:color w:val="000000"/>
                <w:sz w:val="18"/>
              </w:rPr>
              <w:t xml:space="preserve"> </w:t>
            </w:r>
            <w:r>
              <w:rPr>
                <w:rFonts w:ascii="Consolas" w:hAnsi="Consolas"/>
                <w:b/>
                <w:color w:val="0000B4"/>
                <w:sz w:val="18"/>
              </w:rPr>
              <w:t>def</w:t>
            </w:r>
            <w:r>
              <w:rPr>
                <w:rFonts w:ascii="Consolas" w:hAnsi="Consolas"/>
                <w:color w:val="000000"/>
                <w:sz w:val="18"/>
              </w:rPr>
              <w:t xml:space="preserve"> </w:t>
            </w:r>
            <w:r>
              <w:rPr>
                <w:rFonts w:ascii="Consolas" w:hAnsi="Consolas"/>
                <w:color w:val="000000"/>
                <w:sz w:val="18"/>
              </w:rPr>
              <w:t>get_current_admin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Depends</w:t>
            </w:r>
            <w:r>
              <w:rPr>
                <w:rFonts w:ascii="Consolas" w:hAnsi="Consolas"/>
                <w:color w:val="000000"/>
                <w:sz w:val="18"/>
              </w:rPr>
              <w:t>(</w:t>
            </w:r>
            <w:r>
              <w:rPr>
                <w:rFonts w:ascii="Consolas" w:hAnsi="Consolas"/>
                <w:color w:val="000000"/>
                <w:sz w:val="18"/>
              </w:rPr>
              <w:t>get_current_user</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models</w:t>
            </w:r>
            <w:r>
              <w:rPr>
                <w:rFonts w:ascii="Consolas" w:hAnsi="Consolas"/>
                <w:color w:val="000000"/>
                <w:sz w:val="18"/>
              </w:rPr>
              <w:t>.</w:t>
            </w:r>
            <w:r>
              <w:rPr>
                <w:rFonts w:ascii="Consolas" w:hAnsi="Consolas"/>
                <w:color w:val="000000"/>
                <w:sz w:val="18"/>
              </w:rPr>
              <w:t>enums</w:t>
            </w:r>
            <w:r>
              <w:rPr>
                <w:rFonts w:ascii="Consolas" w:hAnsi="Consolas"/>
                <w:color w:val="000000"/>
                <w:sz w:val="18"/>
              </w:rPr>
              <w:t xml:space="preserve"> </w:t>
            </w: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UserRole</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current_user</w:t>
            </w:r>
            <w:r>
              <w:rPr>
                <w:rFonts w:ascii="Consolas" w:hAnsi="Consolas"/>
                <w:color w:val="000000"/>
                <w:sz w:val="18"/>
              </w:rPr>
              <w:t>.</w:t>
            </w:r>
            <w:r>
              <w:rPr>
                <w:rFonts w:ascii="Consolas" w:hAnsi="Consolas"/>
                <w:color w:val="000000"/>
                <w:sz w:val="18"/>
              </w:rPr>
              <w:t>role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UserRole</w:t>
            </w:r>
            <w:r>
              <w:rPr>
                <w:rFonts w:ascii="Consolas" w:hAnsi="Consolas"/>
                <w:color w:val="000000"/>
                <w:sz w:val="18"/>
              </w:rPr>
              <w:t>.</w:t>
            </w:r>
            <w:r>
              <w:rPr>
                <w:rFonts w:ascii="Consolas" w:hAnsi="Consolas"/>
                <w:color w:val="000000"/>
                <w:sz w:val="18"/>
              </w:rPr>
              <w:t>ADMIN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raise</w:t>
            </w:r>
            <w:r>
              <w:rPr>
                <w:rFonts w:ascii="Consolas" w:hAnsi="Consolas"/>
                <w:color w:val="000000"/>
                <w:sz w:val="18"/>
              </w:rPr>
              <w:t xml:space="preserve"> </w:t>
            </w:r>
            <w:r>
              <w:rPr>
                <w:rFonts w:ascii="Consolas" w:hAnsi="Consolas"/>
                <w:color w:val="000000"/>
                <w:sz w:val="18"/>
              </w:rPr>
              <w:t>ForbiddenError</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8000"/>
                <w:sz w:val="18"/>
              </w:rPr>
              <w:t>"Admin access required"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current_user</w:t>
            </w:r>
          </w:p>
        </w:tc>
      </w:tr>
    </w:tbl>
    <w:p>
      <w:pPr>
        <w:spacing w:before="40" w:after="0" w:line="240" w:lineRule="auto"/>
      </w:pPr>
    </w:p>
    <w:p>
      <w:pPr>
        <w:pStyle w:val="Heading1"/>
        <w:pageBreakBefore/>
        <w:spacing w:before="0" w:after="240" w:line="240" w:lineRule="auto"/>
        <w:ind w:firstLine="0"/>
        <w:jc w:val="center"/>
      </w:pPr>
      <w:r>
        <w:rPr>
          <w:rFonts w:ascii="Times New Roman" w:hAnsi="Times New Roman"/>
          <w:b/>
          <w:color w:val="000000"/>
          <w:sz w:val="28"/>
        </w:rPr>
        <w:t>РОЗДІЛ 4. РОЗРОБКА КЛІЄНТСЬКОЇ ЧАСТИНИ</w:t>
      </w:r>
    </w:p>
    <w:p>
      <w:pPr>
        <w:pStyle w:val="Heading2"/>
        <w:spacing w:before="240" w:after="120" w:line="240" w:lineRule="auto"/>
        <w:ind w:firstLine="709"/>
        <w:jc w:val="left"/>
      </w:pPr>
      <w:r>
        <w:rPr>
          <w:rFonts w:ascii="Times New Roman" w:hAnsi="Times New Roman"/>
          <w:b/>
          <w:color w:val="000000"/>
          <w:sz w:val="28"/>
        </w:rPr>
        <w:t>4.1. Структура React-додатку.</w:t>
      </w:r>
    </w:p>
    <w:p>
      <w:pPr>
        <w:spacing w:before="0" w:after="0" w:line="240" w:lineRule="auto"/>
        <w:ind w:firstLine="709"/>
        <w:jc w:val="both"/>
      </w:pPr>
      <w:r>
        <w:rPr>
          <w:rFonts w:ascii="Times New Roman" w:hAnsi="Times New Roman"/>
          <w:b w:val="0"/>
          <w:sz w:val="28"/>
        </w:rPr>
        <w:t>Клієнтська частина побудована на React 19 з TypeScript та Vite як збірником. Проєкт організовано за модульною структурою, де кожен функціональний модуль (auth, group, order, restaurant, balance, dashboard) містить свої сторінки та компоненти.</w:t>
      </w:r>
    </w:p>
    <w:p>
      <w:pPr>
        <w:spacing w:before="0" w:after="0" w:line="240" w:lineRule="auto"/>
        <w:ind w:firstLine="709"/>
        <w:jc w:val="both"/>
      </w:pPr>
      <w:r>
        <w:rPr>
          <w:rFonts w:ascii="Times New Roman" w:hAnsi="Times New Roman"/>
          <w:b w:val="0"/>
          <w:sz w:val="28"/>
        </w:rPr>
        <w:t>Стилізація здійснюється через Tailwind CSS v4 з бібліотекою компонентів shadcn/ui, яка надає доступні та стилізовані UI-компоненти (Button, Card, Dialog, Input, Label). Для іконок використовується Lucide React. Маршрутизація реалізована через React Router v7 з підтримкою захищених маршрутів (ProtectedRoute).</w:t>
      </w:r>
    </w:p>
    <w:p>
      <w:pPr>
        <w:pStyle w:val="Heading2"/>
        <w:spacing w:before="240" w:after="120" w:line="240" w:lineRule="auto"/>
        <w:ind w:firstLine="709"/>
        <w:jc w:val="left"/>
      </w:pPr>
      <w:r>
        <w:rPr>
          <w:rFonts w:ascii="Times New Roman" w:hAnsi="Times New Roman"/>
          <w:b/>
          <w:color w:val="000000"/>
          <w:sz w:val="28"/>
        </w:rPr>
        <w:t>4.2. Управління станом з Redux Toolkit та RTK Query.</w:t>
      </w:r>
    </w:p>
    <w:p>
      <w:pPr>
        <w:spacing w:before="0" w:after="0" w:line="240" w:lineRule="auto"/>
        <w:ind w:firstLine="709"/>
        <w:jc w:val="both"/>
      </w:pPr>
      <w:r>
        <w:rPr>
          <w:rFonts w:ascii="Times New Roman" w:hAnsi="Times New Roman"/>
          <w:b w:val="0"/>
          <w:sz w:val="28"/>
        </w:rPr>
        <w:t>Управління серверним станом реалізовано через RTK Query — інструмент Redux Toolkit для автоматичного кешування, інвалідації та повторного завантаження даних.</w:t>
      </w:r>
    </w:p>
    <w:p>
      <w:pPr>
        <w:spacing w:before="120" w:after="40" w:line="240" w:lineRule="auto"/>
        <w:ind w:firstLine="0"/>
        <w:jc w:val="center"/>
      </w:pPr>
      <w:r>
        <w:rPr>
          <w:rFonts w:ascii="Times New Roman" w:hAnsi="Times New Roman"/>
          <w:i/>
          <w:sz w:val="24"/>
        </w:rPr>
        <w:t>Лістинг 4.2.1. Базова конфігурація RTK Query (baseApi.ts)</w:t>
      </w:r>
    </w:p>
    <w:p>
      <w:pPr>
        <w:spacing w:before="40" w:after="40" w:line="240" w:lineRule="auto"/>
        <w:ind w:firstLine="709"/>
        <w:jc w:val="both"/>
      </w:pPr>
      <w:r>
        <w:rPr>
          <w:rFonts w:ascii="Times New Roman" w:hAnsi="Times New Roman"/>
          <w:sz w:val="24"/>
        </w:rPr>
        <w:t>Модуль baseApi.ts створює базовий API-клієнт через createApi/fetchBaseQuery з автоматичною обробкою помилки 401 (перенаправлення на сторінку входу). Визначає теги для інвалідації кешу всіх ресурсів.</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env</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"@/config/env"</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"@/constants"</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ROUTES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"@/constants"</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BaseQueryFn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FetchArgs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FetchBaseQueryError</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"@reduxjs/toolkit/query"</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createApi</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fetchBaseQuery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"@reduxjs/toolkit/query/react"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rawBaseQuery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fetchBaseQuery</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baseUrl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env</w:t>
            </w:r>
            <w:r>
              <w:rPr>
                <w:rFonts w:ascii="Consolas" w:hAnsi="Consolas"/>
                <w:color w:val="000000"/>
                <w:sz w:val="18"/>
              </w:rPr>
              <w:t>.</w:t>
            </w:r>
            <w:r>
              <w:rPr>
                <w:rFonts w:ascii="Consolas" w:hAnsi="Consolas"/>
                <w:color w:val="000000"/>
                <w:sz w:val="18"/>
              </w:rPr>
              <w:t>apiBaseUrl</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credentials</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"include"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prepareHeaders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headers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headers</w:t>
            </w:r>
            <w:r>
              <w:rPr>
                <w:rFonts w:ascii="Consolas" w:hAnsi="Consolas"/>
                <w:color w:val="000000"/>
                <w:sz w:val="18"/>
              </w:rPr>
              <w:t>.</w:t>
            </w:r>
            <w:r>
              <w:rPr>
                <w:rFonts w:ascii="Consolas" w:hAnsi="Consolas"/>
                <w:color w:val="000000"/>
                <w:sz w:val="18"/>
              </w:rPr>
              <w:t>set</w:t>
            </w:r>
            <w:r>
              <w:rPr>
                <w:rFonts w:ascii="Consolas" w:hAnsi="Consolas"/>
                <w:color w:val="000000"/>
                <w:sz w:val="18"/>
              </w:rPr>
              <w:t>(</w:t>
            </w:r>
            <w:r>
              <w:rPr>
                <w:rFonts w:ascii="Consolas" w:hAnsi="Consolas"/>
                <w:color w:val="008000"/>
                <w:sz w:val="18"/>
              </w:rPr>
              <w:t>"Content-Type"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"application/json"</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headers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Auth</w:t>
            </w:r>
            <w:r>
              <w:rPr>
                <w:rFonts w:ascii="Consolas" w:hAnsi="Consolas"/>
                <w:color w:val="000000"/>
                <w:sz w:val="18"/>
              </w:rPr>
              <w:t xml:space="preserve"> </w:t>
            </w:r>
            <w:r>
              <w:rPr>
                <w:rFonts w:ascii="Consolas" w:hAnsi="Consolas"/>
                <w:color w:val="000000"/>
                <w:sz w:val="18"/>
              </w:rPr>
              <w:t>endpoints</w:t>
            </w:r>
            <w:r>
              <w:rPr>
                <w:rFonts w:ascii="Consolas" w:hAnsi="Consolas"/>
                <w:color w:val="000000"/>
                <w:sz w:val="18"/>
              </w:rPr>
              <w:t xml:space="preserve"> </w:t>
            </w:r>
            <w:r>
              <w:rPr>
                <w:rFonts w:ascii="Consolas" w:hAnsi="Consolas"/>
                <w:color w:val="000000"/>
                <w:sz w:val="18"/>
              </w:rPr>
              <w:t>that</w:t>
            </w:r>
            <w:r>
              <w:rPr>
                <w:rFonts w:ascii="Consolas" w:hAnsi="Consolas"/>
                <w:color w:val="000000"/>
                <w:sz w:val="18"/>
              </w:rPr>
              <w:t xml:space="preserve"> </w:t>
            </w:r>
            <w:r>
              <w:rPr>
                <w:rFonts w:ascii="Consolas" w:hAnsi="Consolas"/>
                <w:color w:val="000000"/>
                <w:sz w:val="18"/>
              </w:rPr>
              <w:t>should</w:t>
            </w:r>
            <w:r>
              <w:rPr>
                <w:rFonts w:ascii="Consolas" w:hAnsi="Consolas"/>
                <w:color w:val="000000"/>
                <w:sz w:val="18"/>
              </w:rPr>
              <w:t xml:space="preserve"> </w:t>
            </w:r>
            <w:r>
              <w:rPr>
                <w:rFonts w:ascii="Consolas" w:hAnsi="Consolas"/>
                <w:color w:val="000000"/>
                <w:sz w:val="18"/>
              </w:rPr>
              <w:t>NOT</w:t>
            </w:r>
            <w:r>
              <w:rPr>
                <w:rFonts w:ascii="Consolas" w:hAnsi="Consolas"/>
                <w:color w:val="000000"/>
                <w:sz w:val="18"/>
              </w:rPr>
              <w:t xml:space="preserve"> </w:t>
            </w:r>
            <w:r>
              <w:rPr>
                <w:rFonts w:ascii="Consolas" w:hAnsi="Consolas"/>
                <w:color w:val="000000"/>
                <w:sz w:val="18"/>
              </w:rPr>
              <w:t>trigger</w:t>
            </w:r>
            <w:r>
              <w:rPr>
                <w:rFonts w:ascii="Consolas" w:hAnsi="Consolas"/>
                <w:color w:val="000000"/>
                <w:sz w:val="18"/>
              </w:rPr>
              <w:t xml:space="preserve"> </w:t>
            </w:r>
            <w:r>
              <w:rPr>
                <w:rFonts w:ascii="Consolas" w:hAnsi="Consolas"/>
                <w:color w:val="000000"/>
                <w:sz w:val="18"/>
              </w:rPr>
              <w:t>a</w:t>
            </w:r>
            <w:r>
              <w:rPr>
                <w:rFonts w:ascii="Consolas" w:hAnsi="Consolas"/>
                <w:color w:val="000000"/>
                <w:sz w:val="18"/>
              </w:rPr>
              <w:t xml:space="preserve"> </w:t>
            </w:r>
            <w:r>
              <w:rPr>
                <w:rFonts w:ascii="Consolas" w:hAnsi="Consolas"/>
                <w:color w:val="000000"/>
                <w:sz w:val="18"/>
              </w:rPr>
              <w:t>redirect</w:t>
            </w:r>
            <w:r>
              <w:rPr>
                <w:rFonts w:ascii="Consolas" w:hAnsi="Consolas"/>
                <w:color w:val="000000"/>
                <w:sz w:val="18"/>
              </w:rPr>
              <w:t xml:space="preserve"> </w:t>
            </w:r>
            <w:r>
              <w:rPr>
                <w:rFonts w:ascii="Consolas" w:hAnsi="Consolas"/>
                <w:color w:val="000000"/>
                <w:sz w:val="18"/>
              </w:rPr>
              <w:t>on</w:t>
            </w:r>
            <w:r>
              <w:rPr>
                <w:rFonts w:ascii="Consolas" w:hAnsi="Consolas"/>
                <w:color w:val="000000"/>
                <w:sz w:val="18"/>
              </w:rPr>
              <w:t xml:space="preserve"> </w:t>
            </w:r>
            <w:r>
              <w:rPr>
                <w:rFonts w:ascii="Consolas" w:hAnsi="Consolas"/>
                <w:color w:val="804000"/>
                <w:sz w:val="18"/>
              </w:rPr>
              <w:t>401</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AUTH_ENDPOINTS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new</w:t>
            </w:r>
            <w:r>
              <w:rPr>
                <w:rFonts w:ascii="Consolas" w:hAnsi="Consolas"/>
                <w:color w:val="000000"/>
                <w:sz w:val="18"/>
              </w:rPr>
              <w:t xml:space="preserve"> </w:t>
            </w:r>
            <w:r>
              <w:rPr>
                <w:rFonts w:ascii="Consolas" w:hAnsi="Consolas"/>
                <w:color w:val="000000"/>
                <w:sz w:val="18"/>
              </w:rPr>
              <w:t>Set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AUTH</w:t>
            </w:r>
            <w:r>
              <w:rPr>
                <w:rFonts w:ascii="Consolas" w:hAnsi="Consolas"/>
                <w:color w:val="000000"/>
                <w:sz w:val="18"/>
              </w:rPr>
              <w:t>.</w:t>
            </w:r>
            <w:r>
              <w:rPr>
                <w:rFonts w:ascii="Consolas" w:hAnsi="Consolas"/>
                <w:color w:val="000000"/>
                <w:sz w:val="18"/>
              </w:rPr>
              <w:t>LOGIN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AUTH</w:t>
            </w:r>
            <w:r>
              <w:rPr>
                <w:rFonts w:ascii="Consolas" w:hAnsi="Consolas"/>
                <w:color w:val="000000"/>
                <w:sz w:val="18"/>
              </w:rPr>
              <w:t>.</w:t>
            </w:r>
            <w:r>
              <w:rPr>
                <w:rFonts w:ascii="Consolas" w:hAnsi="Consolas"/>
                <w:color w:val="000000"/>
                <w:sz w:val="18"/>
              </w:rPr>
              <w:t>REGISTER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AUTH</w:t>
            </w:r>
            <w:r>
              <w:rPr>
                <w:rFonts w:ascii="Consolas" w:hAnsi="Consolas"/>
                <w:color w:val="000000"/>
                <w:sz w:val="18"/>
              </w:rPr>
              <w:t>.</w:t>
            </w:r>
            <w:r>
              <w:rPr>
                <w:rFonts w:ascii="Consolas" w:hAnsi="Consolas"/>
                <w:color w:val="000000"/>
                <w:sz w:val="18"/>
              </w:rPr>
              <w:t>LOGOUT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AUTH</w:t>
            </w:r>
            <w:r>
              <w:rPr>
                <w:rFonts w:ascii="Consolas" w:hAnsi="Consolas"/>
                <w:color w:val="000000"/>
                <w:sz w:val="18"/>
              </w:rPr>
              <w:t>.</w:t>
            </w:r>
            <w:r>
              <w:rPr>
                <w:rFonts w:ascii="Consolas" w:hAnsi="Consolas"/>
                <w:color w:val="000000"/>
                <w:sz w:val="18"/>
              </w:rPr>
              <w:t>ME</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baseQueryWithReauth</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BaseQueryFn</w:t>
            </w:r>
            <w:r>
              <w:rPr>
                <w:rFonts w:ascii="Consolas" w:hAnsi="Consolas"/>
                <w:color w:val="000000"/>
                <w:sz w:val="18"/>
              </w:rPr>
              <w:t>&lt;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FetchArgs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unknown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FetchBaseQueryError</w:t>
            </w:r>
          </w:p>
          <w:p>
            <w:pPr>
              <w:spacing w:before="0" w:after="0" w:line="240" w:lineRule="auto"/>
              <w:ind w:firstLine="0"/>
              <w:jc w:val="left"/>
            </w:pP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args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api</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extraOptions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color w:val="000000"/>
                <w:sz w:val="18"/>
              </w:rPr>
              <w:t>rawBaseQuery</w:t>
            </w:r>
            <w:r>
              <w:rPr>
                <w:rFonts w:ascii="Consolas" w:hAnsi="Consolas"/>
                <w:color w:val="000000"/>
                <w:sz w:val="18"/>
              </w:rPr>
              <w:t>(</w:t>
            </w:r>
            <w:r>
              <w:rPr>
                <w:rFonts w:ascii="Consolas" w:hAnsi="Consolas"/>
                <w:color w:val="000000"/>
                <w:sz w:val="18"/>
              </w:rPr>
              <w:t>args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api</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extraOptions</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result</w:t>
            </w:r>
            <w:r>
              <w:rPr>
                <w:rFonts w:ascii="Consolas" w:hAnsi="Consolas"/>
                <w:color w:val="000000"/>
                <w:sz w:val="18"/>
              </w:rPr>
              <w:t>.</w:t>
            </w:r>
            <w:r>
              <w:rPr>
                <w:rFonts w:ascii="Consolas" w:hAnsi="Consolas"/>
                <w:color w:val="000000"/>
                <w:sz w:val="18"/>
              </w:rPr>
              <w:t>error</w:t>
            </w:r>
            <w:r>
              <w:rPr>
                <w:rFonts w:ascii="Consolas" w:hAnsi="Consolas"/>
                <w:color w:val="000000"/>
                <w:sz w:val="18"/>
              </w:rPr>
              <w:t>?</w:t>
            </w:r>
            <w:r>
              <w:rPr>
                <w:rFonts w:ascii="Consolas" w:hAnsi="Consolas"/>
                <w:color w:val="000000"/>
                <w:sz w:val="18"/>
              </w:rPr>
              <w:t>.</w:t>
            </w:r>
            <w:r>
              <w:rPr>
                <w:rFonts w:ascii="Consolas" w:hAnsi="Consolas"/>
                <w:color w:val="000000"/>
                <w:sz w:val="18"/>
              </w:rPr>
              <w:t>status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804000"/>
                <w:sz w:val="18"/>
              </w:rPr>
              <w:t>401</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w:t>
            </w:r>
            <w:r>
              <w:rPr>
                <w:rFonts w:ascii="Consolas" w:hAnsi="Consolas"/>
                <w:color w:val="000000"/>
                <w:sz w:val="18"/>
              </w:rPr>
              <w:t>error</w:t>
            </w:r>
            <w:r>
              <w:rPr>
                <w:rFonts w:ascii="Consolas" w:hAnsi="Consolas"/>
                <w:color w:val="000000"/>
                <w:sz w:val="18"/>
              </w:rPr>
              <w:t>.</w:t>
            </w:r>
            <w:r>
              <w:rPr>
                <w:rFonts w:ascii="Consolas" w:hAnsi="Consolas"/>
                <w:color w:val="000000"/>
                <w:sz w:val="18"/>
              </w:rPr>
              <w:t>data</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detail</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undefined</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w:t>
            </w:r>
            <w:r>
              <w:rPr>
                <w:rFonts w:ascii="Consolas" w:hAnsi="Consolas"/>
                <w:color w:val="000000"/>
                <w:sz w:val="18"/>
              </w:rPr>
              <w:t>detail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"Not authenticated"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Determine the request URL to skip auth-related endpoints</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url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typeof</w:t>
            </w:r>
            <w:r>
              <w:rPr>
                <w:rFonts w:ascii="Consolas" w:hAnsi="Consolas"/>
                <w:color w:val="000000"/>
                <w:sz w:val="18"/>
              </w:rPr>
              <w:t xml:space="preserve"> </w:t>
            </w:r>
            <w:r>
              <w:rPr>
                <w:rFonts w:ascii="Consolas" w:hAnsi="Consolas"/>
                <w:color w:val="000000"/>
                <w:sz w:val="18"/>
              </w:rPr>
              <w:t>args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"string"</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args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args</w:t>
            </w:r>
            <w:r>
              <w:rPr>
                <w:rFonts w:ascii="Consolas" w:hAnsi="Consolas"/>
                <w:color w:val="000000"/>
                <w:sz w:val="18"/>
              </w:rPr>
              <w:t>.</w:t>
            </w:r>
            <w:r>
              <w:rPr>
                <w:rFonts w:ascii="Consolas" w:hAnsi="Consolas"/>
                <w:color w:val="000000"/>
                <w:sz w:val="18"/>
              </w:rPr>
              <w:t>url</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if</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AUTH_ENDPOINTS</w:t>
            </w:r>
            <w:r>
              <w:rPr>
                <w:rFonts w:ascii="Consolas" w:hAnsi="Consolas"/>
                <w:color w:val="000000"/>
                <w:sz w:val="18"/>
              </w:rPr>
              <w:t>.</w:t>
            </w:r>
            <w:r>
              <w:rPr>
                <w:rFonts w:ascii="Consolas" w:hAnsi="Consolas"/>
                <w:color w:val="000000"/>
                <w:sz w:val="18"/>
              </w:rPr>
              <w:t>has</w:t>
            </w:r>
            <w:r>
              <w:rPr>
                <w:rFonts w:ascii="Consolas" w:hAnsi="Consolas"/>
                <w:color w:val="000000"/>
                <w:sz w:val="18"/>
              </w:rPr>
              <w:t>(</w:t>
            </w:r>
            <w:r>
              <w:rPr>
                <w:rFonts w:ascii="Consolas" w:hAnsi="Consolas"/>
                <w:color w:val="000000"/>
                <w:sz w:val="18"/>
              </w:rPr>
              <w:t>url</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w:t>
            </w:r>
            <w:r>
              <w:rPr>
                <w:rFonts w:ascii="Consolas" w:hAnsi="Consolas"/>
                <w:color w:val="000000"/>
                <w:sz w:val="18"/>
              </w:rPr>
              <w:t>.</w:t>
            </w:r>
            <w:r>
              <w:rPr>
                <w:rFonts w:ascii="Consolas" w:hAnsi="Consolas"/>
                <w:color w:val="000000"/>
                <w:sz w:val="18"/>
              </w:rPr>
              <w:t>dispatch</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"auth/clearUser"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window</w:t>
            </w:r>
            <w:r>
              <w:rPr>
                <w:rFonts w:ascii="Consolas" w:hAnsi="Consolas"/>
                <w:color w:val="000000"/>
                <w:sz w:val="18"/>
              </w:rPr>
              <w:t>.</w:t>
            </w:r>
            <w:r>
              <w:rPr>
                <w:rFonts w:ascii="Consolas" w:hAnsi="Consolas"/>
                <w:color w:val="000000"/>
                <w:sz w:val="18"/>
              </w:rPr>
              <w:t>location</w:t>
            </w:r>
            <w:r>
              <w:rPr>
                <w:rFonts w:ascii="Consolas" w:hAnsi="Consolas"/>
                <w:color w:val="000000"/>
                <w:sz w:val="18"/>
              </w:rPr>
              <w:t>.</w:t>
            </w:r>
            <w:r>
              <w:rPr>
                <w:rFonts w:ascii="Consolas" w:hAnsi="Consolas"/>
                <w:color w:val="000000"/>
                <w:sz w:val="18"/>
              </w:rPr>
              <w:t>href</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ROUTES</w:t>
            </w:r>
            <w:r>
              <w:rPr>
                <w:rFonts w:ascii="Consolas" w:hAnsi="Consolas"/>
                <w:color w:val="000000"/>
                <w:sz w:val="18"/>
              </w:rPr>
              <w:t>.</w:t>
            </w:r>
            <w:r>
              <w:rPr>
                <w:rFonts w:ascii="Consolas" w:hAnsi="Consolas"/>
                <w:color w:val="000000"/>
                <w:sz w:val="18"/>
              </w:rPr>
              <w:t>LOGIN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result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export</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baseApi</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createApi</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reducerPath</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"api"</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baseQuery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baseQueryWithReauth</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tagTypes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AUTH</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GROUP</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GROUP_MEMBER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RESTAURANT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DISH</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ORDER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ORDER_ITEM</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BALANCE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API_TAG_TYPES</w:t>
            </w:r>
            <w:r>
              <w:rPr>
                <w:rFonts w:ascii="Consolas" w:hAnsi="Consolas"/>
                <w:color w:val="000000"/>
                <w:sz w:val="18"/>
              </w:rPr>
              <w:t>.</w:t>
            </w:r>
            <w:r>
              <w:rPr>
                <w:rFonts w:ascii="Consolas" w:hAnsi="Consolas"/>
                <w:color w:val="000000"/>
                <w:sz w:val="18"/>
              </w:rPr>
              <w:t>ANALYTICS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endpoints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w:t>
            </w:r>
            <w:r>
              <w:rPr>
                <w:rFonts w:ascii="Consolas" w:hAnsi="Consolas"/>
                <w:color w:val="000000"/>
                <w:sz w:val="18"/>
              </w:rPr>
              <w:t>;</w:t>
            </w:r>
          </w:p>
        </w:tc>
      </w:tr>
    </w:tbl>
    <w:p>
      <w:pPr>
        <w:spacing w:before="40" w:after="0" w:line="240" w:lineRule="auto"/>
      </w:pPr>
    </w:p>
    <w:p>
      <w:pPr>
        <w:spacing w:before="120" w:after="40" w:line="240" w:lineRule="auto"/>
        <w:ind w:firstLine="0"/>
        <w:jc w:val="center"/>
      </w:pPr>
      <w:r>
        <w:rPr>
          <w:rFonts w:ascii="Times New Roman" w:hAnsi="Times New Roman"/>
          <w:i/>
          <w:sz w:val="24"/>
        </w:rPr>
        <w:t>Лістинг 4.2.2. API-сервіс замовлень (фрагмент orderApi.ts)</w:t>
      </w:r>
    </w:p>
    <w:p>
      <w:pPr>
        <w:spacing w:before="40" w:after="40" w:line="240" w:lineRule="auto"/>
        <w:ind w:firstLine="709"/>
        <w:jc w:val="both"/>
      </w:pPr>
      <w:r>
        <w:rPr>
          <w:rFonts w:ascii="Times New Roman" w:hAnsi="Times New Roman"/>
          <w:sz w:val="24"/>
        </w:rPr>
        <w:t>orderApi розширює базовий API через injectEndpoints(). Визначає query-ендпоінти (getOrders, getActiveOrder, getOrder) та мутації (createOrder, updateOrderStatus). providesTags/invalidatesTags забезпечують автоматичне оновлення кешу.</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"@/constants"</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FavoriteDish</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MessageResponse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OrderCreateRequest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OrderDetail</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OrderItem</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OrderItemCreateRequest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OrderItemUpdateRequest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OrderSetDeliveryFeeRequest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"@/types"</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baseApi</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"./baseApi"</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export</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orderApi</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baseApi</w:t>
            </w:r>
            <w:r>
              <w:rPr>
                <w:rFonts w:ascii="Consolas" w:hAnsi="Consolas"/>
                <w:color w:val="000000"/>
                <w:sz w:val="18"/>
              </w:rPr>
              <w:t>.</w:t>
            </w:r>
            <w:r>
              <w:rPr>
                <w:rFonts w:ascii="Consolas" w:hAnsi="Consolas"/>
                <w:color w:val="000000"/>
                <w:sz w:val="18"/>
              </w:rPr>
              <w:t>injectEndpoints</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endpoints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builder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getOrders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builder</w:t>
            </w:r>
            <w:r>
              <w:rPr>
                <w:rFonts w:ascii="Consolas" w:hAnsi="Consolas"/>
                <w:color w:val="000000"/>
                <w:sz w:val="18"/>
              </w:rPr>
              <w:t>.</w:t>
            </w:r>
            <w:r>
              <w:rPr>
                <w:rFonts w:ascii="Consolas" w:hAnsi="Consolas"/>
                <w:color w:val="000000"/>
                <w:sz w:val="18"/>
              </w:rPr>
              <w:t>query</w:t>
            </w:r>
            <w:r>
              <w:rPr>
                <w:rFonts w:ascii="Consolas" w:hAnsi="Consolas"/>
                <w:color w:val="000000"/>
                <w:sz w:val="18"/>
              </w:rPr>
              <w:t>&lt;</w:t>
            </w:r>
            <w:r>
              <w:rPr>
                <w:rFonts w:ascii="Consolas" w:hAnsi="Consolas"/>
                <w:color w:val="000000"/>
                <w:sz w:val="18"/>
              </w:rPr>
              <w:t>Order</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&gt;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ORDERS</w:t>
            </w:r>
            <w:r>
              <w:rPr>
                <w:rFonts w:ascii="Consolas" w:hAnsi="Consolas"/>
                <w:color w:val="000000"/>
                <w:sz w:val="18"/>
              </w:rPr>
              <w:t>.</w:t>
            </w:r>
            <w:r>
              <w:rPr>
                <w:rFonts w:ascii="Consolas" w:hAnsi="Consolas"/>
                <w:color w:val="000000"/>
                <w:sz w:val="18"/>
              </w:rPr>
              <w:t>LIST</w:t>
            </w:r>
            <w:r>
              <w:rPr>
                <w:rFonts w:ascii="Consolas" w:hAnsi="Consolas"/>
                <w:color w:val="000000"/>
                <w:sz w:val="18"/>
              </w:rPr>
              <w:t>(</w:t>
            </w:r>
            <w:r>
              <w:rPr>
                <w:rFonts w:ascii="Consolas" w:hAnsi="Consolas"/>
                <w:color w:val="000000"/>
                <w:sz w:val="18"/>
              </w:rPr>
              <w:t>groupId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providesTags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result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result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result</w:t>
            </w:r>
            <w:r>
              <w:rPr>
                <w:rFonts w:ascii="Consolas" w:hAnsi="Consolas"/>
                <w:color w:val="000000"/>
                <w:sz w:val="18"/>
              </w:rPr>
              <w:t>.</w:t>
            </w:r>
            <w:r>
              <w:rPr>
                <w:rFonts w:ascii="Consolas" w:hAnsi="Consolas"/>
                <w:color w:val="000000"/>
                <w:sz w:val="18"/>
              </w:rPr>
              <w:t>map</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"LIST"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"LIST"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getActiveOrder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builder</w:t>
            </w:r>
            <w:r>
              <w:rPr>
                <w:rFonts w:ascii="Consolas" w:hAnsi="Consolas"/>
                <w:color w:val="000000"/>
                <w:sz w:val="18"/>
              </w:rPr>
              <w:t>.</w:t>
            </w:r>
            <w:r>
              <w:rPr>
                <w:rFonts w:ascii="Consolas" w:hAnsi="Consolas"/>
                <w:color w:val="000000"/>
                <w:sz w:val="18"/>
              </w:rPr>
              <w:t>query</w:t>
            </w:r>
            <w:r>
              <w:rPr>
                <w:rFonts w:ascii="Consolas" w:hAnsi="Consolas"/>
                <w:color w:val="000000"/>
                <w:sz w:val="18"/>
              </w:rPr>
              <w:t>&lt;</w:t>
            </w:r>
            <w:r>
              <w:rPr>
                <w:rFonts w:ascii="Consolas" w:hAnsi="Consolas"/>
                <w:color w:val="000000"/>
                <w:sz w:val="18"/>
              </w:rPr>
              <w:t>OrderDetail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null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&gt;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ORDERS</w:t>
            </w:r>
            <w:r>
              <w:rPr>
                <w:rFonts w:ascii="Consolas" w:hAnsi="Consolas"/>
                <w:color w:val="000000"/>
                <w:sz w:val="18"/>
              </w:rPr>
              <w:t>.</w:t>
            </w:r>
            <w:r>
              <w:rPr>
                <w:rFonts w:ascii="Consolas" w:hAnsi="Consolas"/>
                <w:color w:val="000000"/>
                <w:sz w:val="18"/>
              </w:rPr>
              <w:t>ACTIVE</w:t>
            </w:r>
            <w:r>
              <w:rPr>
                <w:rFonts w:ascii="Consolas" w:hAnsi="Consolas"/>
                <w:color w:val="000000"/>
                <w:sz w:val="18"/>
              </w:rPr>
              <w:t>(</w:t>
            </w:r>
            <w:r>
              <w:rPr>
                <w:rFonts w:ascii="Consolas" w:hAnsi="Consolas"/>
                <w:color w:val="000000"/>
                <w:sz w:val="18"/>
              </w:rPr>
              <w:t>groupId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providesTags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"ACTIVE"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"OrderItem"</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"LIST"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getOrder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builder</w:t>
            </w:r>
            <w:r>
              <w:rPr>
                <w:rFonts w:ascii="Consolas" w:hAnsi="Consolas"/>
                <w:color w:val="000000"/>
                <w:sz w:val="18"/>
              </w:rPr>
              <w:t>.</w:t>
            </w:r>
            <w:r>
              <w:rPr>
                <w:rFonts w:ascii="Consolas" w:hAnsi="Consolas"/>
                <w:color w:val="000000"/>
                <w:sz w:val="18"/>
              </w:rPr>
              <w:t>query</w:t>
            </w:r>
            <w:r>
              <w:rPr>
                <w:rFonts w:ascii="Consolas" w:hAnsi="Consolas"/>
                <w:color w:val="000000"/>
                <w:sz w:val="18"/>
              </w:rPr>
              <w:t>&lt;</w:t>
            </w:r>
            <w:r>
              <w:rPr>
                <w:rFonts w:ascii="Consolas" w:hAnsi="Consolas"/>
                <w:color w:val="000000"/>
                <w:sz w:val="18"/>
              </w:rPr>
              <w:t>OrderDetail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ORDERS</w:t>
            </w:r>
            <w:r>
              <w:rPr>
                <w:rFonts w:ascii="Consolas" w:hAnsi="Consolas"/>
                <w:color w:val="000000"/>
                <w:sz w:val="18"/>
              </w:rPr>
              <w:t>.</w:t>
            </w:r>
            <w:r>
              <w:rPr>
                <w:rFonts w:ascii="Consolas" w:hAnsi="Consolas"/>
                <w:color w:val="000000"/>
                <w:sz w:val="18"/>
              </w:rPr>
              <w:t>DETAIL</w:t>
            </w:r>
            <w:r>
              <w:rPr>
                <w:rFonts w:ascii="Consolas" w:hAnsi="Consolas"/>
                <w:color w:val="000000"/>
                <w:sz w:val="18"/>
              </w:rPr>
              <w:t>(</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orderId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providesTags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_result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_error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"OrderItem"</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"LIST"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createOrder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builder</w:t>
            </w:r>
            <w:r>
              <w:rPr>
                <w:rFonts w:ascii="Consolas" w:hAnsi="Consolas"/>
                <w:color w:val="000000"/>
                <w:sz w:val="18"/>
              </w:rPr>
              <w:t>.</w:t>
            </w:r>
            <w:r>
              <w:rPr>
                <w:rFonts w:ascii="Consolas" w:hAnsi="Consolas"/>
                <w:color w:val="000000"/>
                <w:sz w:val="18"/>
              </w:rPr>
              <w:t>mutation</w:t>
            </w:r>
            <w:r>
              <w:rPr>
                <w:rFonts w:ascii="Consolas" w:hAnsi="Consolas"/>
                <w:color w:val="000000"/>
                <w:sz w:val="18"/>
              </w:rPr>
              <w:t>&lt;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OrderCreateRequest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query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url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API_ENDPOINTS</w:t>
            </w:r>
            <w:r>
              <w:rPr>
                <w:rFonts w:ascii="Consolas" w:hAnsi="Consolas"/>
                <w:color w:val="000000"/>
                <w:sz w:val="18"/>
              </w:rPr>
              <w:t>.</w:t>
            </w:r>
            <w:r>
              <w:rPr>
                <w:rFonts w:ascii="Consolas" w:hAnsi="Consolas"/>
                <w:color w:val="000000"/>
                <w:sz w:val="18"/>
              </w:rPr>
              <w:t>ORDERS</w:t>
            </w:r>
            <w:r>
              <w:rPr>
                <w:rFonts w:ascii="Consolas" w:hAnsi="Consolas"/>
                <w:color w:val="000000"/>
                <w:sz w:val="18"/>
              </w:rPr>
              <w:t>.</w:t>
            </w:r>
            <w:r>
              <w:rPr>
                <w:rFonts w:ascii="Consolas" w:hAnsi="Consolas"/>
                <w:color w:val="000000"/>
                <w:sz w:val="18"/>
              </w:rPr>
              <w:t>LIST</w:t>
            </w:r>
            <w:r>
              <w:rPr>
                <w:rFonts w:ascii="Consolas" w:hAnsi="Consolas"/>
                <w:color w:val="000000"/>
                <w:sz w:val="18"/>
              </w:rPr>
              <w:t>(</w:t>
            </w:r>
            <w:r>
              <w:rPr>
                <w:rFonts w:ascii="Consolas" w:hAnsi="Consolas"/>
                <w:color w:val="000000"/>
                <w:sz w:val="18"/>
              </w:rPr>
              <w:t>groupId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method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"POST"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body</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invalidatesTags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"LIST"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"Order"</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"ACTIVE"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"Restaurant"</w:t>
            </w:r>
            <w:r>
              <w:rPr>
                <w:rFonts w:ascii="Consolas" w:hAnsi="Consolas"/>
                <w:color w:val="000000"/>
                <w:sz w:val="18"/>
              </w:rPr>
              <w:t xml:space="preserve"> </w:t>
            </w:r>
            <w:r>
              <w:rPr>
                <w:rFonts w:ascii="Consolas" w:hAnsi="Consolas"/>
                <w:b/>
                <w:color w:val="0000B4"/>
                <w:sz w:val="18"/>
              </w:rPr>
              <w:t>as</w:t>
            </w: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"LIST"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p>
        </w:tc>
      </w:tr>
    </w:tbl>
    <w:p>
      <w:pPr>
        <w:spacing w:before="40" w:after="0" w:line="240" w:lineRule="auto"/>
      </w:pPr>
    </w:p>
    <w:p>
      <w:pPr>
        <w:pStyle w:val="Heading2"/>
        <w:spacing w:before="240" w:after="120" w:line="240" w:lineRule="auto"/>
        <w:ind w:firstLine="709"/>
        <w:jc w:val="left"/>
      </w:pPr>
      <w:r>
        <w:rPr>
          <w:rFonts w:ascii="Times New Roman" w:hAnsi="Times New Roman"/>
          <w:b/>
          <w:color w:val="000000"/>
          <w:sz w:val="28"/>
        </w:rPr>
        <w:t>4.3. Сторінки та компоненти.</w:t>
      </w:r>
    </w:p>
    <w:p>
      <w:pPr>
        <w:spacing w:before="0" w:after="0" w:line="240" w:lineRule="auto"/>
        <w:ind w:firstLine="709"/>
        <w:jc w:val="both"/>
      </w:pPr>
      <w:r>
        <w:rPr>
          <w:rFonts w:ascii="Times New Roman" w:hAnsi="Times New Roman"/>
          <w:b w:val="0"/>
          <w:sz w:val="28"/>
        </w:rPr>
        <w:t>Сторінки додатку реалізовано як React-компоненти, що використовують хуки RTK Query для завантаження даних. Кожна сторінка включає стани завантаження та помилки.</w:t>
      </w:r>
    </w:p>
    <w:p>
      <w:pPr>
        <w:spacing w:before="120" w:after="40" w:line="240" w:lineRule="auto"/>
        <w:ind w:firstLine="0"/>
        <w:jc w:val="center"/>
      </w:pPr>
      <w:r>
        <w:rPr>
          <w:rFonts w:ascii="Times New Roman" w:hAnsi="Times New Roman"/>
          <w:i/>
          <w:sz w:val="24"/>
        </w:rPr>
        <w:t>Лістинг 4.3.1. Сторінка списку замовлень (фрагмент OrderListPage.tsx)</w:t>
      </w:r>
    </w:p>
    <w:p>
      <w:pPr>
        <w:spacing w:before="40" w:after="40" w:line="240" w:lineRule="auto"/>
        <w:ind w:firstLine="709"/>
        <w:jc w:val="both"/>
      </w:pPr>
      <w:r>
        <w:rPr>
          <w:rFonts w:ascii="Times New Roman" w:hAnsi="Times New Roman"/>
          <w:sz w:val="24"/>
        </w:rPr>
        <w:t>OrderListPage використовує useGetOrdersQuery та useGetRestaurantsQuery для отримання даних. Реалізує діалог створення замовлення з компонентом Combobox для вибору ресторану або введення нової назви.</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Button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"@/components/ui/button"</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Card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"@/components/ui/card"</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Combobox</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"@/components/ui/combobox"</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DialogContent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DialogHeader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DialogTitle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DialogTrigger</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"@/components/ui/dialog"</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Label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"@/components/ui/label"</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useCreateOrderMutation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useGetOrdersQuery</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"@/store/api/orderApi"</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useGetRestaurantsQuery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"@/store/api/restaurantApi"</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"@/utils"</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ArrowRight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Plus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ShoppingCart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"lucide-react"</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Link</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useParams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"react-router-dom"</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STATUS_STYLES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Record</w:t>
            </w:r>
            <w:r>
              <w:rPr>
                <w:rFonts w:ascii="Consolas" w:hAnsi="Consolas"/>
                <w:color w:val="000000"/>
                <w:sz w:val="18"/>
              </w:rPr>
              <w:t>&lt;</w:t>
            </w:r>
            <w:r>
              <w:rPr>
                <w:rFonts w:ascii="Consolas" w:hAnsi="Consolas"/>
                <w:color w:val="000000"/>
                <w:sz w:val="18"/>
              </w:rPr>
              <w:t>string</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bg</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text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dot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initiated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bg</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"bg-blue-50"</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text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"text-blue-700"</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dot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"bg-blue-500"</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confirmed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bg</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"bg-amber-50"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text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"text-amber-700"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dot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"bg-amber-500"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ordered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bg</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"bg-purple-50"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text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"text-purple-700"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dot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"bg-purple-500"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finished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bg</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"bg-emerald-50"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text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"text-emerald-700"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dot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"bg-emerald-500"</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cancelled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bg</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"bg-red-50"</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text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"text-red-700"</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dot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"bg-red-500"</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export</w:t>
            </w:r>
            <w:r>
              <w:rPr>
                <w:rFonts w:ascii="Consolas" w:hAnsi="Consolas"/>
                <w:color w:val="000000"/>
                <w:sz w:val="18"/>
              </w:rPr>
              <w:t xml:space="preserve"> </w:t>
            </w:r>
            <w:r>
              <w:rPr>
                <w:rFonts w:ascii="Consolas" w:hAnsi="Consolas"/>
                <w:b/>
                <w:color w:val="0000B4"/>
                <w:sz w:val="18"/>
              </w:rPr>
              <w:t>function</w:t>
            </w:r>
            <w:r>
              <w:rPr>
                <w:rFonts w:ascii="Consolas" w:hAnsi="Consolas"/>
                <w:color w:val="000000"/>
                <w:sz w:val="18"/>
              </w:rPr>
              <w:t xml:space="preserve"> </w:t>
            </w:r>
            <w:r>
              <w:rPr>
                <w:rFonts w:ascii="Consolas" w:hAnsi="Consolas"/>
                <w:color w:val="000000"/>
                <w:sz w:val="18"/>
              </w:rPr>
              <w:t>OrderListPage</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useParams</w:t>
            </w:r>
            <w:r>
              <w:rPr>
                <w:rFonts w:ascii="Consolas" w:hAnsi="Consolas"/>
                <w:color w:val="000000"/>
                <w:sz w:val="18"/>
              </w:rPr>
              <w:t>&lt;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orders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isLoading</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useGetOrdersQuery</w:t>
            </w:r>
            <w:r>
              <w:rPr>
                <w:rFonts w:ascii="Consolas" w:hAnsi="Consolas"/>
                <w:color w:val="000000"/>
                <w:sz w:val="18"/>
              </w:rPr>
              <w:t>(</w:t>
            </w:r>
            <w:r>
              <w:rPr>
                <w:rFonts w:ascii="Consolas" w:hAnsi="Consolas"/>
                <w:color w:val="000000"/>
                <w:sz w:val="18"/>
              </w:rPr>
              <w:t>groupId</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restaurants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useGetRestaurantsQuery</w:t>
            </w:r>
            <w:r>
              <w:rPr>
                <w:rFonts w:ascii="Consolas" w:hAnsi="Consolas"/>
                <w:color w:val="000000"/>
                <w:sz w:val="18"/>
              </w:rPr>
              <w:t>(</w:t>
            </w:r>
            <w:r>
              <w:rPr>
                <w:rFonts w:ascii="Consolas" w:hAnsi="Consolas"/>
                <w:color w:val="000000"/>
                <w:sz w:val="18"/>
              </w:rPr>
              <w:t>groupId</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createOrder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useCreateOrderMutation</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open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setOpen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selectedRestaurant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setSelectedRestaurant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customName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setCustomName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handleCreate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try</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color w:val="000000"/>
                <w:sz w:val="18"/>
              </w:rPr>
              <w:t>createOrder</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restaurant_id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selectedRestaurant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undefined</w:t>
            </w:r>
            <w:r>
              <w:rPr>
                <w:rFonts w:ascii="Consolas" w:hAnsi="Consolas"/>
                <w:color w:val="000000"/>
                <w:sz w:val="18"/>
              </w:rPr>
              <w:t>,</w:t>
            </w:r>
          </w:p>
        </w:tc>
      </w:tr>
    </w:tbl>
    <w:p>
      <w:pPr>
        <w:spacing w:before="40" w:after="0" w:line="240" w:lineRule="auto"/>
      </w:pPr>
    </w:p>
    <w:tbl>
      <w:tblPr>
        <w:tblW w:type="auto" w:w="0"/>
        <w:jc w:val="center"/>
        <w:tblLook w:firstColumn="1" w:firstRow="1" w:lastColumn="0" w:lastRow="0" w:noHBand="0" w:noVBand="1" w:val="04A0"/>
      </w:tblPr>
      <w:tblGrid>
        <w:gridCol w:w="9638"/>
      </w:tblGrid>
      <w:tr>
        <w:trPr>
          <w:trHeight w:val="3402" w:hRule="atLeast"/>
        </w:trPr>
        <w:tc>
          <w:tcPr>
            <w:tcW w:type="dxa" w:w="9638"/>
            <w:tcBorders>
              <w:top w:val="dashed" w:sz="6" w:space="0" w:color="999999"/>
              <w:left w:val="dashed" w:sz="6" w:space="0" w:color="999999"/>
              <w:bottom w:val="dashed" w:sz="6" w:space="0" w:color="999999"/>
              <w:right w:val="dashed" w:sz="6" w:space="0" w:color="999999"/>
            </w:tcBorders>
          </w:tcPr>
          <w:p>
            <w:pPr>
              <w:jc w:val="center"/>
            </w:pPr>
            <w:r>
              <w:rPr>
                <w:rFonts w:ascii="Times New Roman" w:hAnsi="Times New Roman"/>
                <w:color w:val="999999"/>
                <w:sz w:val="24"/>
              </w:rPr>
              <w:t>[Місце для зображення]</w:t>
            </w:r>
          </w:p>
        </w:tc>
      </w:tr>
    </w:tbl>
    <w:p>
      <w:pPr>
        <w:spacing w:before="80" w:after="160" w:line="240" w:lineRule="auto"/>
        <w:ind w:firstLine="0"/>
        <w:jc w:val="center"/>
      </w:pPr>
      <w:r>
        <w:rPr>
          <w:rFonts w:ascii="Times New Roman" w:hAnsi="Times New Roman"/>
          <w:i/>
          <w:sz w:val="24"/>
        </w:rPr>
        <w:t>Рис. 5. Головна сторінка користувача (дашборд)</w:t>
      </w:r>
    </w:p>
    <w:tbl>
      <w:tblPr>
        <w:tblW w:type="auto" w:w="0"/>
        <w:jc w:val="center"/>
        <w:tblLook w:firstColumn="1" w:firstRow="1" w:lastColumn="0" w:lastRow="0" w:noHBand="0" w:noVBand="1" w:val="04A0"/>
      </w:tblPr>
      <w:tblGrid>
        <w:gridCol w:w="9638"/>
      </w:tblGrid>
      <w:tr>
        <w:trPr>
          <w:trHeight w:val="3402" w:hRule="atLeast"/>
        </w:trPr>
        <w:tc>
          <w:tcPr>
            <w:tcW w:type="dxa" w:w="9638"/>
            <w:tcBorders>
              <w:top w:val="dashed" w:sz="6" w:space="0" w:color="999999"/>
              <w:left w:val="dashed" w:sz="6" w:space="0" w:color="999999"/>
              <w:bottom w:val="dashed" w:sz="6" w:space="0" w:color="999999"/>
              <w:right w:val="dashed" w:sz="6" w:space="0" w:color="999999"/>
            </w:tcBorders>
          </w:tcPr>
          <w:p>
            <w:pPr>
              <w:jc w:val="center"/>
            </w:pPr>
            <w:r>
              <w:rPr>
                <w:rFonts w:ascii="Times New Roman" w:hAnsi="Times New Roman"/>
                <w:color w:val="999999"/>
                <w:sz w:val="24"/>
              </w:rPr>
              <w:t>[Місце для зображення]</w:t>
            </w:r>
          </w:p>
        </w:tc>
      </w:tr>
    </w:tbl>
    <w:p>
      <w:pPr>
        <w:spacing w:before="80" w:after="160" w:line="240" w:lineRule="auto"/>
        <w:ind w:firstLine="0"/>
        <w:jc w:val="center"/>
      </w:pPr>
      <w:r>
        <w:rPr>
          <w:rFonts w:ascii="Times New Roman" w:hAnsi="Times New Roman"/>
          <w:i/>
          <w:sz w:val="24"/>
        </w:rPr>
        <w:t>Рис. 6. Сторінка групи з аналітикою</w:t>
      </w:r>
    </w:p>
    <w:tbl>
      <w:tblPr>
        <w:tblW w:type="auto" w:w="0"/>
        <w:jc w:val="center"/>
        <w:tblLook w:firstColumn="1" w:firstRow="1" w:lastColumn="0" w:lastRow="0" w:noHBand="0" w:noVBand="1" w:val="04A0"/>
      </w:tblPr>
      <w:tblGrid>
        <w:gridCol w:w="9638"/>
      </w:tblGrid>
      <w:tr>
        <w:trPr>
          <w:trHeight w:val="3402" w:hRule="atLeast"/>
        </w:trPr>
        <w:tc>
          <w:tcPr>
            <w:tcW w:type="dxa" w:w="9638"/>
            <w:tcBorders>
              <w:top w:val="dashed" w:sz="6" w:space="0" w:color="999999"/>
              <w:left w:val="dashed" w:sz="6" w:space="0" w:color="999999"/>
              <w:bottom w:val="dashed" w:sz="6" w:space="0" w:color="999999"/>
              <w:right w:val="dashed" w:sz="6" w:space="0" w:color="999999"/>
            </w:tcBorders>
          </w:tcPr>
          <w:p>
            <w:pPr>
              <w:jc w:val="center"/>
            </w:pPr>
            <w:r>
              <w:rPr>
                <w:rFonts w:ascii="Times New Roman" w:hAnsi="Times New Roman"/>
                <w:color w:val="999999"/>
                <w:sz w:val="24"/>
              </w:rPr>
              <w:t>[Місце для зображення]</w:t>
            </w:r>
          </w:p>
        </w:tc>
      </w:tr>
    </w:tbl>
    <w:p>
      <w:pPr>
        <w:spacing w:before="80" w:after="160" w:line="240" w:lineRule="auto"/>
        <w:ind w:firstLine="0"/>
        <w:jc w:val="center"/>
      </w:pPr>
      <w:r>
        <w:rPr>
          <w:rFonts w:ascii="Times New Roman" w:hAnsi="Times New Roman"/>
          <w:i/>
          <w:sz w:val="24"/>
        </w:rPr>
        <w:t>Рис. 7. Сторінка списку замовлень</w:t>
      </w:r>
    </w:p>
    <w:tbl>
      <w:tblPr>
        <w:tblW w:type="auto" w:w="0"/>
        <w:jc w:val="center"/>
        <w:tblLook w:firstColumn="1" w:firstRow="1" w:lastColumn="0" w:lastRow="0" w:noHBand="0" w:noVBand="1" w:val="04A0"/>
      </w:tblPr>
      <w:tblGrid>
        <w:gridCol w:w="9638"/>
      </w:tblGrid>
      <w:tr>
        <w:trPr>
          <w:trHeight w:val="3402" w:hRule="atLeast"/>
        </w:trPr>
        <w:tc>
          <w:tcPr>
            <w:tcW w:type="dxa" w:w="9638"/>
            <w:tcBorders>
              <w:top w:val="dashed" w:sz="6" w:space="0" w:color="999999"/>
              <w:left w:val="dashed" w:sz="6" w:space="0" w:color="999999"/>
              <w:bottom w:val="dashed" w:sz="6" w:space="0" w:color="999999"/>
              <w:right w:val="dashed" w:sz="6" w:space="0" w:color="999999"/>
            </w:tcBorders>
          </w:tcPr>
          <w:p>
            <w:pPr>
              <w:jc w:val="center"/>
            </w:pPr>
            <w:r>
              <w:rPr>
                <w:rFonts w:ascii="Times New Roman" w:hAnsi="Times New Roman"/>
                <w:color w:val="999999"/>
                <w:sz w:val="24"/>
              </w:rPr>
              <w:t>[Місце для зображення]</w:t>
            </w:r>
          </w:p>
        </w:tc>
      </w:tr>
    </w:tbl>
    <w:p>
      <w:pPr>
        <w:spacing w:before="80" w:after="160" w:line="240" w:lineRule="auto"/>
        <w:ind w:firstLine="0"/>
        <w:jc w:val="center"/>
      </w:pPr>
      <w:r>
        <w:rPr>
          <w:rFonts w:ascii="Times New Roman" w:hAnsi="Times New Roman"/>
          <w:i/>
          <w:sz w:val="24"/>
        </w:rPr>
        <w:t>Рис. 8. Сторінка деталей замовлення</w:t>
      </w:r>
    </w:p>
    <w:p>
      <w:pPr>
        <w:pStyle w:val="Heading2"/>
        <w:spacing w:before="240" w:after="120" w:line="240" w:lineRule="auto"/>
        <w:ind w:firstLine="709"/>
        <w:jc w:val="left"/>
      </w:pPr>
      <w:r>
        <w:rPr>
          <w:rFonts w:ascii="Times New Roman" w:hAnsi="Times New Roman"/>
          <w:b/>
          <w:color w:val="000000"/>
          <w:sz w:val="28"/>
        </w:rPr>
        <w:t>4.4. Навігація та маршрутизація.</w:t>
      </w:r>
    </w:p>
    <w:p>
      <w:pPr>
        <w:spacing w:before="0" w:after="0" w:line="240" w:lineRule="auto"/>
        <w:ind w:firstLine="709"/>
        <w:jc w:val="both"/>
      </w:pPr>
      <w:r>
        <w:rPr>
          <w:rFonts w:ascii="Times New Roman" w:hAnsi="Times New Roman"/>
          <w:b w:val="0"/>
          <w:sz w:val="28"/>
        </w:rPr>
        <w:t>Навігація реалізована через двопанельну бічну панель. Ліва вузька панель містить іконки: кнопку «Домашня сторінка», іконки груп та кнопку створення нової групи (+). Права панель є контекстно-залежною: при виборі домашньої сторінки відображаються пункти Home, Profile, Settings та Manage Users; при виборі групи — Dashboard, Members, Restaurants, Orders, Balances.</w:t>
      </w:r>
    </w:p>
    <w:p>
      <w:pPr>
        <w:spacing w:before="120" w:after="40" w:line="240" w:lineRule="auto"/>
        <w:ind w:firstLine="0"/>
        <w:jc w:val="center"/>
      </w:pPr>
      <w:r>
        <w:rPr>
          <w:rFonts w:ascii="Times New Roman" w:hAnsi="Times New Roman"/>
          <w:i/>
          <w:sz w:val="24"/>
        </w:rPr>
        <w:t>Лістинг 4.4.1. Компонент бічної навігації (фрагмент Sidebar.tsx)</w:t>
      </w:r>
    </w:p>
    <w:p>
      <w:pPr>
        <w:spacing w:before="40" w:after="40" w:line="240" w:lineRule="auto"/>
        <w:ind w:firstLine="709"/>
        <w:jc w:val="both"/>
      </w:pPr>
      <w:r>
        <w:rPr>
          <w:rFonts w:ascii="Times New Roman" w:hAnsi="Times New Roman"/>
          <w:sz w:val="24"/>
        </w:rPr>
        <w:t>Sidebar визначає два контексти навігації: isHomeContext (домашні сторінки) та isGroupContext (сторінки групи). Використовує useGetGroupsQuery для відображення списку груп та useCreateGroupMutation для створення нових.</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Button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"@/components/ui/button"</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DialogContent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DialogHeader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DialogTitle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DialogTrigger</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"@/components/ui/dialog"</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Input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"@/components/ui/input"</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Label</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"@/components/ui/label"</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ROUTES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"@/constants"</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useAuth</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"@/hooks"</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useCreateGroupMutation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useGetGroupsQuery</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"@/store/api/groupApi"</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"@/utils"</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Home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LayoutDashboard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Plus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Settings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ShieldCheck</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ShoppingCart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Users</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UtensilsCrossed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Wallet</w:t>
            </w:r>
            <w:r>
              <w:rPr>
                <w:rFonts w:ascii="Consolas" w:hAnsi="Consolas"/>
                <w:color w:val="000000"/>
                <w:sz w:val="18"/>
              </w:rPr>
              <w:t>,</w:t>
            </w:r>
          </w:p>
          <w:p>
            <w:pPr>
              <w:spacing w:before="0" w:after="0" w:line="240" w:lineRule="auto"/>
              <w:ind w:firstLine="0"/>
              <w:jc w:val="left"/>
            </w:pP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"lucide-react"</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p>
          <w:p>
            <w:pPr>
              <w:spacing w:before="0" w:after="0" w:line="240" w:lineRule="auto"/>
              <w:ind w:firstLine="0"/>
              <w:jc w:val="left"/>
            </w:pPr>
            <w:r>
              <w:rPr>
                <w:rFonts w:ascii="Consolas" w:hAnsi="Consolas"/>
                <w:b/>
                <w:color w:val="0000B4"/>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NavLink</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useLocation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useParams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from</w:t>
            </w:r>
            <w:r>
              <w:rPr>
                <w:rFonts w:ascii="Consolas" w:hAnsi="Consolas"/>
                <w:color w:val="000000"/>
                <w:sz w:val="18"/>
              </w:rPr>
              <w:t xml:space="preserve"> </w:t>
            </w:r>
            <w:r>
              <w:rPr>
                <w:rFonts w:ascii="Consolas" w:hAnsi="Consolas"/>
                <w:color w:val="008000"/>
                <w:sz w:val="18"/>
              </w:rPr>
              <w:t>"react-router-dom"</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interface</w:t>
            </w:r>
            <w:r>
              <w:rPr>
                <w:rFonts w:ascii="Consolas" w:hAnsi="Consolas"/>
                <w:color w:val="000000"/>
                <w:sz w:val="18"/>
              </w:rPr>
              <w:t xml:space="preserve"> </w:t>
            </w:r>
            <w:r>
              <w:rPr>
                <w:rFonts w:ascii="Consolas" w:hAnsi="Consolas"/>
                <w:color w:val="000000"/>
                <w:sz w:val="18"/>
              </w:rPr>
              <w:t>SidebarProps</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isOpen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boolean</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onClose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b/>
                <w:color w:val="0000B4"/>
                <w:sz w:val="18"/>
              </w:rPr>
              <w:t>void</w:t>
            </w:r>
            <w:r>
              <w:rPr>
                <w:rFonts w:ascii="Consolas" w:hAnsi="Consolas"/>
                <w:color w:val="000000"/>
                <w:sz w:val="18"/>
              </w:rPr>
              <w:t>;</w:t>
            </w:r>
          </w:p>
          <w:p>
            <w:pPr>
              <w:spacing w:before="0" w:after="0" w:line="240" w:lineRule="auto"/>
              <w:ind w:firstLine="0"/>
              <w:jc w:val="left"/>
            </w:pP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i/>
                <w:color w:val="808080"/>
                <w:sz w:val="18"/>
              </w:rPr>
              <w:t>// Pages that belong to the "home" context</w:t>
            </w:r>
          </w:p>
          <w:p>
            <w:pPr>
              <w:spacing w:before="0" w:after="0" w:line="240" w:lineRule="auto"/>
              <w:ind w:firstLine="0"/>
              <w:jc w:val="left"/>
            </w:pP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HOME_PATHS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"/profile"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"/settings"</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"/users"</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function</w:t>
            </w:r>
            <w:r>
              <w:rPr>
                <w:rFonts w:ascii="Consolas" w:hAnsi="Consolas"/>
                <w:color w:val="000000"/>
                <w:sz w:val="18"/>
              </w:rPr>
              <w:t xml:space="preserve"> </w:t>
            </w:r>
            <w:r>
              <w:rPr>
                <w:rFonts w:ascii="Consolas" w:hAnsi="Consolas"/>
                <w:color w:val="000000"/>
                <w:sz w:val="18"/>
              </w:rPr>
              <w:t>isHomeContext</w:t>
            </w:r>
            <w:r>
              <w:rPr>
                <w:rFonts w:ascii="Consolas" w:hAnsi="Consolas"/>
                <w:color w:val="000000"/>
                <w:sz w:val="18"/>
              </w:rPr>
              <w:t>(</w:t>
            </w:r>
            <w:r>
              <w:rPr>
                <w:rFonts w:ascii="Consolas" w:hAnsi="Consolas"/>
                <w:color w:val="000000"/>
                <w:sz w:val="18"/>
              </w:rPr>
              <w:t>pathname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boolean</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HOME_PATHS</w:t>
            </w:r>
            <w:r>
              <w:rPr>
                <w:rFonts w:ascii="Consolas" w:hAnsi="Consolas"/>
                <w:color w:val="000000"/>
                <w:sz w:val="18"/>
              </w:rPr>
              <w:t>.</w:t>
            </w:r>
            <w:r>
              <w:rPr>
                <w:rFonts w:ascii="Consolas" w:hAnsi="Consolas"/>
                <w:color w:val="000000"/>
                <w:sz w:val="18"/>
              </w:rPr>
              <w:t>some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p</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pathname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w:t>
            </w:r>
            <w:r>
              <w:rPr>
                <w:rFonts w:ascii="Consolas" w:hAnsi="Consolas"/>
                <w:color w:val="000000"/>
                <w:sz w:val="18"/>
              </w:rPr>
              <w:t xml:space="preserve"> </w:t>
            </w:r>
            <w:r>
              <w:rPr>
                <w:rFonts w:ascii="Consolas" w:hAnsi="Consolas"/>
                <w:color w:val="000000"/>
                <w:sz w:val="18"/>
              </w:rPr>
              <w:t>&amp;</w:t>
            </w:r>
            <w:r>
              <w:rPr>
                <w:rFonts w:ascii="Consolas" w:hAnsi="Consolas"/>
                <w:color w:val="000000"/>
                <w:sz w:val="18"/>
              </w:rPr>
              <w:t>&amp;</w:t>
            </w:r>
            <w:r>
              <w:rPr>
                <w:rFonts w:ascii="Consolas" w:hAnsi="Consolas"/>
                <w:color w:val="000000"/>
                <w:sz w:val="18"/>
              </w:rPr>
              <w:t xml:space="preserve"> </w:t>
            </w:r>
            <w:r>
              <w:rPr>
                <w:rFonts w:ascii="Consolas" w:hAnsi="Consolas"/>
                <w:color w:val="000000"/>
                <w:sz w:val="18"/>
              </w:rPr>
              <w:t>pathname</w:t>
            </w:r>
            <w:r>
              <w:rPr>
                <w:rFonts w:ascii="Consolas" w:hAnsi="Consolas"/>
                <w:color w:val="000000"/>
                <w:sz w:val="18"/>
              </w:rPr>
              <w:t>.</w:t>
            </w:r>
            <w:r>
              <w:rPr>
                <w:rFonts w:ascii="Consolas" w:hAnsi="Consolas"/>
                <w:color w:val="000000"/>
                <w:sz w:val="18"/>
              </w:rPr>
              <w:t>startsWith</w:t>
            </w:r>
            <w:r>
              <w:rPr>
                <w:rFonts w:ascii="Consolas" w:hAnsi="Consolas"/>
                <w:color w:val="000000"/>
                <w:sz w:val="18"/>
              </w:rPr>
              <w:t>(</w:t>
            </w:r>
            <w:r>
              <w:rPr>
                <w:rFonts w:ascii="Consolas" w:hAnsi="Consolas"/>
                <w:color w:val="000000"/>
                <w:sz w:val="18"/>
              </w:rPr>
              <w:t>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function</w:t>
            </w:r>
            <w:r>
              <w:rPr>
                <w:rFonts w:ascii="Consolas" w:hAnsi="Consolas"/>
                <w:color w:val="000000"/>
                <w:sz w:val="18"/>
              </w:rPr>
              <w:t xml:space="preserve"> </w:t>
            </w:r>
            <w:r>
              <w:rPr>
                <w:rFonts w:ascii="Consolas" w:hAnsi="Consolas"/>
                <w:color w:val="000000"/>
                <w:sz w:val="18"/>
              </w:rPr>
              <w:t>isGroupContext</w:t>
            </w:r>
            <w:r>
              <w:rPr>
                <w:rFonts w:ascii="Consolas" w:hAnsi="Consolas"/>
                <w:color w:val="000000"/>
                <w:sz w:val="18"/>
              </w:rPr>
              <w:t>(</w:t>
            </w:r>
            <w:r>
              <w:rPr>
                <w:rFonts w:ascii="Consolas" w:hAnsi="Consolas"/>
                <w:color w:val="000000"/>
                <w:sz w:val="18"/>
              </w:rPr>
              <w:t>pathname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boolean</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return</w:t>
            </w:r>
            <w:r>
              <w:rPr>
                <w:rFonts w:ascii="Consolas" w:hAnsi="Consolas"/>
                <w:color w:val="000000"/>
                <w:sz w:val="18"/>
              </w:rPr>
              <w:t xml:space="preserve"> </w:t>
            </w:r>
            <w:r>
              <w:rPr>
                <w:rFonts w:ascii="Consolas" w:hAnsi="Consolas"/>
                <w:color w:val="000000"/>
                <w:sz w:val="18"/>
              </w:rPr>
              <w:t>pathname</w:t>
            </w:r>
            <w:r>
              <w:rPr>
                <w:rFonts w:ascii="Consolas" w:hAnsi="Consolas"/>
                <w:color w:val="000000"/>
                <w:sz w:val="18"/>
              </w:rPr>
              <w:t>.</w:t>
            </w:r>
            <w:r>
              <w:rPr>
                <w:rFonts w:ascii="Consolas" w:hAnsi="Consolas"/>
                <w:color w:val="000000"/>
                <w:sz w:val="18"/>
              </w:rPr>
              <w:t>startsWith</w:t>
            </w:r>
            <w:r>
              <w:rPr>
                <w:rFonts w:ascii="Consolas" w:hAnsi="Consolas"/>
                <w:color w:val="000000"/>
                <w:sz w:val="18"/>
              </w:rPr>
              <w:t>(</w:t>
            </w:r>
            <w:r>
              <w:rPr>
                <w:rFonts w:ascii="Consolas" w:hAnsi="Consolas"/>
                <w:color w:val="008000"/>
                <w:sz w:val="18"/>
              </w:rPr>
              <w:t>"/groups/"</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b/>
                <w:color w:val="0000B4"/>
                <w:sz w:val="18"/>
              </w:rPr>
              <w:t>export</w:t>
            </w:r>
            <w:r>
              <w:rPr>
                <w:rFonts w:ascii="Consolas" w:hAnsi="Consolas"/>
                <w:color w:val="000000"/>
                <w:sz w:val="18"/>
              </w:rPr>
              <w:t xml:space="preserve"> </w:t>
            </w:r>
            <w:r>
              <w:rPr>
                <w:rFonts w:ascii="Consolas" w:hAnsi="Consolas"/>
                <w:b/>
                <w:color w:val="0000B4"/>
                <w:sz w:val="18"/>
              </w:rPr>
              <w:t>function</w:t>
            </w:r>
            <w:r>
              <w:rPr>
                <w:rFonts w:ascii="Consolas" w:hAnsi="Consolas"/>
                <w:color w:val="000000"/>
                <w:sz w:val="18"/>
              </w:rPr>
              <w:t xml:space="preserve"> </w:t>
            </w:r>
            <w:r>
              <w:rPr>
                <w:rFonts w:ascii="Consolas" w:hAnsi="Consolas"/>
                <w:color w:val="000000"/>
                <w:sz w:val="18"/>
              </w:rPr>
              <w:t>Sidebar</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isOpen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onClose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SidebarProps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useAuth</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useGetGroupsQuery</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location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useLocation</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useParams</w:t>
            </w:r>
            <w:r>
              <w:rPr>
                <w:rFonts w:ascii="Consolas" w:hAnsi="Consolas"/>
                <w:color w:val="000000"/>
                <w:sz w:val="18"/>
              </w:rPr>
              <w:t>&lt;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string</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createGroup</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useCreateGroupMutation</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createOpen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setCreateOpen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b/>
                <w:color w:val="0000B4"/>
                <w:sz w:val="18"/>
              </w:rPr>
              <w:t>false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newGroupName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setNewGroupName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newGroupDesc</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setNewGroupDesc</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Determine which groupId is active from the URL</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activeGroupId</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groupId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isGroupContext</w:t>
            </w:r>
            <w:r>
              <w:rPr>
                <w:rFonts w:ascii="Consolas" w:hAnsi="Consolas"/>
                <w:color w:val="000000"/>
                <w:sz w:val="18"/>
              </w:rPr>
              <w:t>(</w:t>
            </w:r>
            <w:r>
              <w:rPr>
                <w:rFonts w:ascii="Consolas" w:hAnsi="Consolas"/>
                <w:color w:val="000000"/>
                <w:sz w:val="18"/>
              </w:rPr>
              <w:t>location</w:t>
            </w:r>
            <w:r>
              <w:rPr>
                <w:rFonts w:ascii="Consolas" w:hAnsi="Consolas"/>
                <w:color w:val="000000"/>
                <w:sz w:val="18"/>
              </w:rPr>
              <w:t>.</w:t>
            </w:r>
            <w:r>
              <w:rPr>
                <w:rFonts w:ascii="Consolas" w:hAnsi="Consolas"/>
                <w:color w:val="000000"/>
                <w:sz w:val="18"/>
              </w:rPr>
              <w:t>pathname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location</w:t>
            </w:r>
            <w:r>
              <w:rPr>
                <w:rFonts w:ascii="Consolas" w:hAnsi="Consolas"/>
                <w:color w:val="000000"/>
                <w:sz w:val="18"/>
              </w:rPr>
              <w:t>.</w:t>
            </w:r>
            <w:r>
              <w:rPr>
                <w:rFonts w:ascii="Consolas" w:hAnsi="Consolas"/>
                <w:color w:val="000000"/>
                <w:sz w:val="18"/>
              </w:rPr>
              <w:t>pathname</w:t>
            </w:r>
            <w:r>
              <w:rPr>
                <w:rFonts w:ascii="Consolas" w:hAnsi="Consolas"/>
                <w:color w:val="000000"/>
                <w:sz w:val="18"/>
              </w:rPr>
              <w:t>.</w:t>
            </w:r>
            <w:r>
              <w:rPr>
                <w:rFonts w:ascii="Consolas" w:hAnsi="Consolas"/>
                <w:color w:val="000000"/>
                <w:sz w:val="18"/>
              </w:rPr>
              <w:t>split</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r>
              <w:rPr>
                <w:rFonts w:ascii="Consolas" w:hAnsi="Consolas"/>
                <w:color w:val="804000"/>
                <w:sz w:val="18"/>
              </w:rPr>
              <w:t>2</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undefined</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inHomeContext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isHomeContext</w:t>
            </w:r>
            <w:r>
              <w:rPr>
                <w:rFonts w:ascii="Consolas" w:hAnsi="Consolas"/>
                <w:color w:val="000000"/>
                <w:sz w:val="18"/>
              </w:rPr>
              <w:t>(</w:t>
            </w:r>
            <w:r>
              <w:rPr>
                <w:rFonts w:ascii="Consolas" w:hAnsi="Consolas"/>
                <w:color w:val="000000"/>
                <w:sz w:val="18"/>
              </w:rPr>
              <w:t>location</w:t>
            </w:r>
            <w:r>
              <w:rPr>
                <w:rFonts w:ascii="Consolas" w:hAnsi="Consolas"/>
                <w:color w:val="000000"/>
                <w:sz w:val="18"/>
              </w:rPr>
              <w:t>.</w:t>
            </w:r>
            <w:r>
              <w:rPr>
                <w:rFonts w:ascii="Consolas" w:hAnsi="Consolas"/>
                <w:color w:val="000000"/>
                <w:sz w:val="18"/>
              </w:rPr>
              <w:t>pathname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&amp;</w:t>
            </w:r>
            <w:r>
              <w:rPr>
                <w:rFonts w:ascii="Consolas" w:hAnsi="Consolas"/>
                <w:color w:val="000000"/>
                <w:sz w:val="18"/>
              </w:rPr>
              <w:t>&amp;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isGroupContext</w:t>
            </w:r>
            <w:r>
              <w:rPr>
                <w:rFonts w:ascii="Consolas" w:hAnsi="Consolas"/>
                <w:color w:val="000000"/>
                <w:sz w:val="18"/>
              </w:rPr>
              <w:t>(</w:t>
            </w:r>
            <w:r>
              <w:rPr>
                <w:rFonts w:ascii="Consolas" w:hAnsi="Consolas"/>
                <w:color w:val="000000"/>
                <w:sz w:val="18"/>
              </w:rPr>
              <w:t>location</w:t>
            </w:r>
            <w:r>
              <w:rPr>
                <w:rFonts w:ascii="Consolas" w:hAnsi="Consolas"/>
                <w:color w:val="000000"/>
                <w:sz w:val="18"/>
              </w:rPr>
              <w:t>.</w:t>
            </w:r>
            <w:r>
              <w:rPr>
                <w:rFonts w:ascii="Consolas" w:hAnsi="Consolas"/>
                <w:color w:val="000000"/>
                <w:sz w:val="18"/>
              </w:rPr>
              <w:t>pathname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inGroupContext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isGroupContext</w:t>
            </w:r>
            <w:r>
              <w:rPr>
                <w:rFonts w:ascii="Consolas" w:hAnsi="Consolas"/>
                <w:color w:val="000000"/>
                <w:sz w:val="18"/>
              </w:rPr>
              <w:t>(</w:t>
            </w:r>
            <w:r>
              <w:rPr>
                <w:rFonts w:ascii="Consolas" w:hAnsi="Consolas"/>
                <w:color w:val="000000"/>
                <w:sz w:val="18"/>
              </w:rPr>
              <w:t>location</w:t>
            </w:r>
            <w:r>
              <w:rPr>
                <w:rFonts w:ascii="Consolas" w:hAnsi="Consolas"/>
                <w:color w:val="000000"/>
                <w:sz w:val="18"/>
              </w:rPr>
              <w:t>.</w:t>
            </w:r>
            <w:r>
              <w:rPr>
                <w:rFonts w:ascii="Consolas" w:hAnsi="Consolas"/>
                <w:color w:val="000000"/>
                <w:sz w:val="18"/>
              </w:rPr>
              <w:t>pathname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sz w:val="18"/>
              </w:rPr>
              <w:t xml:space="preserve"> </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const</w:t>
            </w:r>
            <w:r>
              <w:rPr>
                <w:rFonts w:ascii="Consolas" w:hAnsi="Consolas"/>
                <w:color w:val="000000"/>
                <w:sz w:val="18"/>
              </w:rPr>
              <w:t xml:space="preserve"> </w:t>
            </w:r>
            <w:r>
              <w:rPr>
                <w:rFonts w:ascii="Consolas" w:hAnsi="Consolas"/>
                <w:color w:val="000000"/>
                <w:sz w:val="18"/>
              </w:rPr>
              <w:t>handleCreateGroup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async</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try</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b/>
                <w:color w:val="0000B4"/>
                <w:sz w:val="18"/>
              </w:rPr>
              <w:t>await</w:t>
            </w:r>
            <w:r>
              <w:rPr>
                <w:rFonts w:ascii="Consolas" w:hAnsi="Consolas"/>
                <w:color w:val="000000"/>
                <w:sz w:val="18"/>
              </w:rPr>
              <w:t xml:space="preserve"> </w:t>
            </w:r>
            <w:r>
              <w:rPr>
                <w:rFonts w:ascii="Consolas" w:hAnsi="Consolas"/>
                <w:color w:val="000000"/>
                <w:sz w:val="18"/>
              </w:rPr>
              <w:t>createGroup</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name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newGroupName</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description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newGroupDesc</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undefined</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unwrap</w:t>
            </w:r>
            <w:r>
              <w:rPr>
                <w:rFonts w:ascii="Consolas" w:hAnsi="Consolas"/>
                <w:color w:val="000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setCreateOpen</w:t>
            </w:r>
            <w:r>
              <w:rPr>
                <w:rFonts w:ascii="Consolas" w:hAnsi="Consolas"/>
                <w:color w:val="000000"/>
                <w:sz w:val="18"/>
              </w:rPr>
              <w:t>(</w:t>
            </w:r>
            <w:r>
              <w:rPr>
                <w:rFonts w:ascii="Consolas" w:hAnsi="Consolas"/>
                <w:b/>
                <w:color w:val="0000B4"/>
                <w:sz w:val="18"/>
              </w:rPr>
              <w:t>false</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setNewGroupName</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setNewGroupDesc</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b/>
                <w:color w:val="0000B4"/>
                <w:sz w:val="18"/>
              </w:rPr>
              <w:t>catch</w:t>
            </w: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i/>
                <w:color w:val="808080"/>
                <w:sz w:val="18"/>
              </w:rPr>
              <w:t>// Error handled by RTK Query</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p>
          <w:p>
            <w:pPr>
              <w:spacing w:before="0" w:after="0" w:line="240" w:lineRule="auto"/>
              <w:ind w:firstLine="0"/>
              <w:jc w:val="left"/>
            </w:pP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p>
        </w:tc>
      </w:tr>
    </w:tbl>
    <w:p>
      <w:pPr>
        <w:spacing w:before="40" w:after="0" w:line="240" w:lineRule="auto"/>
      </w:pPr>
    </w:p>
    <w:tbl>
      <w:tblPr>
        <w:tblW w:type="auto" w:w="0"/>
        <w:jc w:val="center"/>
        <w:tblLook w:firstColumn="1" w:firstRow="1" w:lastColumn="0" w:lastRow="0" w:noHBand="0" w:noVBand="1" w:val="04A0"/>
      </w:tblPr>
      <w:tblGrid>
        <w:gridCol w:w="9638"/>
      </w:tblGrid>
      <w:tr>
        <w:trPr>
          <w:trHeight w:val="3402" w:hRule="atLeast"/>
        </w:trPr>
        <w:tc>
          <w:tcPr>
            <w:tcW w:type="dxa" w:w="9638"/>
            <w:tcBorders>
              <w:top w:val="dashed" w:sz="6" w:space="0" w:color="999999"/>
              <w:left w:val="dashed" w:sz="6" w:space="0" w:color="999999"/>
              <w:bottom w:val="dashed" w:sz="6" w:space="0" w:color="999999"/>
              <w:right w:val="dashed" w:sz="6" w:space="0" w:color="999999"/>
            </w:tcBorders>
          </w:tcPr>
          <w:p>
            <w:pPr>
              <w:jc w:val="center"/>
            </w:pPr>
            <w:r>
              <w:rPr>
                <w:rFonts w:ascii="Times New Roman" w:hAnsi="Times New Roman"/>
                <w:color w:val="999999"/>
                <w:sz w:val="24"/>
              </w:rPr>
              <w:t>[Місце для зображення]</w:t>
            </w:r>
          </w:p>
        </w:tc>
      </w:tr>
    </w:tbl>
    <w:p>
      <w:pPr>
        <w:spacing w:before="80" w:after="160" w:line="240" w:lineRule="auto"/>
        <w:ind w:firstLine="0"/>
        <w:jc w:val="center"/>
      </w:pPr>
      <w:r>
        <w:rPr>
          <w:rFonts w:ascii="Times New Roman" w:hAnsi="Times New Roman"/>
          <w:i/>
          <w:sz w:val="24"/>
        </w:rPr>
        <w:t>Рис. 9. Бічна навігація — контекст домашньої сторінки</w:t>
      </w:r>
    </w:p>
    <w:tbl>
      <w:tblPr>
        <w:tblW w:type="auto" w:w="0"/>
        <w:jc w:val="center"/>
        <w:tblLook w:firstColumn="1" w:firstRow="1" w:lastColumn="0" w:lastRow="0" w:noHBand="0" w:noVBand="1" w:val="04A0"/>
      </w:tblPr>
      <w:tblGrid>
        <w:gridCol w:w="9638"/>
      </w:tblGrid>
      <w:tr>
        <w:trPr>
          <w:trHeight w:val="3402" w:hRule="atLeast"/>
        </w:trPr>
        <w:tc>
          <w:tcPr>
            <w:tcW w:type="dxa" w:w="9638"/>
            <w:tcBorders>
              <w:top w:val="dashed" w:sz="6" w:space="0" w:color="999999"/>
              <w:left w:val="dashed" w:sz="6" w:space="0" w:color="999999"/>
              <w:bottom w:val="dashed" w:sz="6" w:space="0" w:color="999999"/>
              <w:right w:val="dashed" w:sz="6" w:space="0" w:color="999999"/>
            </w:tcBorders>
          </w:tcPr>
          <w:p>
            <w:pPr>
              <w:jc w:val="center"/>
            </w:pPr>
            <w:r>
              <w:rPr>
                <w:rFonts w:ascii="Times New Roman" w:hAnsi="Times New Roman"/>
                <w:color w:val="999999"/>
                <w:sz w:val="24"/>
              </w:rPr>
              <w:t>[Місце для зображення]</w:t>
            </w:r>
          </w:p>
        </w:tc>
      </w:tr>
    </w:tbl>
    <w:p>
      <w:pPr>
        <w:spacing w:before="80" w:after="160" w:line="240" w:lineRule="auto"/>
        <w:ind w:firstLine="0"/>
        <w:jc w:val="center"/>
      </w:pPr>
      <w:r>
        <w:rPr>
          <w:rFonts w:ascii="Times New Roman" w:hAnsi="Times New Roman"/>
          <w:i/>
          <w:sz w:val="24"/>
        </w:rPr>
        <w:t>Рис. 10. Бічна навігація — контекст групи</w:t>
      </w:r>
    </w:p>
    <w:p>
      <w:pPr>
        <w:pStyle w:val="Heading2"/>
        <w:spacing w:before="240" w:after="120" w:line="240" w:lineRule="auto"/>
        <w:ind w:firstLine="709"/>
        <w:jc w:val="left"/>
      </w:pPr>
      <w:r>
        <w:rPr>
          <w:rFonts w:ascii="Times New Roman" w:hAnsi="Times New Roman"/>
          <w:b/>
          <w:color w:val="000000"/>
          <w:sz w:val="28"/>
        </w:rPr>
        <w:t>4.5. UI-компоненти та дизайн-система shadcn/ui.</w:t>
      </w:r>
    </w:p>
    <w:p>
      <w:pPr>
        <w:spacing w:before="0" w:after="0" w:line="240" w:lineRule="auto"/>
        <w:ind w:firstLine="709"/>
        <w:jc w:val="both"/>
      </w:pPr>
      <w:r>
        <w:rPr>
          <w:rFonts w:ascii="Times New Roman" w:hAnsi="Times New Roman"/>
          <w:b w:val="0"/>
          <w:sz w:val="28"/>
        </w:rPr>
        <w:t>Для побудови інтерфейсу використано бібліотеку shadcn/ui, яка надає набір доступних та стилізованих компонентів на базі Radix UI. Компоненти (Button, Card, Dialog, Input, Label, Popover) копіюються в проєкт та можуть бути кастомізовані. Додатково реалізовано власний компонент Combobox з можливістю пошуку та створення нових елементів, який використовується для вибору ресторану при створенні замовлення.</w:t>
      </w:r>
    </w:p>
    <w:tbl>
      <w:tblPr>
        <w:tblW w:type="auto" w:w="0"/>
        <w:jc w:val="center"/>
        <w:tblLook w:firstColumn="1" w:firstRow="1" w:lastColumn="0" w:lastRow="0" w:noHBand="0" w:noVBand="1" w:val="04A0"/>
      </w:tblPr>
      <w:tblGrid>
        <w:gridCol w:w="9638"/>
      </w:tblGrid>
      <w:tr>
        <w:trPr>
          <w:trHeight w:val="3402" w:hRule="atLeast"/>
        </w:trPr>
        <w:tc>
          <w:tcPr>
            <w:tcW w:type="dxa" w:w="9638"/>
            <w:tcBorders>
              <w:top w:val="dashed" w:sz="6" w:space="0" w:color="999999"/>
              <w:left w:val="dashed" w:sz="6" w:space="0" w:color="999999"/>
              <w:bottom w:val="dashed" w:sz="6" w:space="0" w:color="999999"/>
              <w:right w:val="dashed" w:sz="6" w:space="0" w:color="999999"/>
            </w:tcBorders>
          </w:tcPr>
          <w:p>
            <w:pPr>
              <w:jc w:val="center"/>
            </w:pPr>
            <w:r>
              <w:rPr>
                <w:rFonts w:ascii="Times New Roman" w:hAnsi="Times New Roman"/>
                <w:color w:val="999999"/>
                <w:sz w:val="24"/>
              </w:rPr>
              <w:t>[Місце для зображення]</w:t>
            </w:r>
          </w:p>
        </w:tc>
      </w:tr>
    </w:tbl>
    <w:p>
      <w:pPr>
        <w:spacing w:before="80" w:after="160" w:line="240" w:lineRule="auto"/>
        <w:ind w:firstLine="0"/>
        <w:jc w:val="center"/>
      </w:pPr>
      <w:r>
        <w:rPr>
          <w:rFonts w:ascii="Times New Roman" w:hAnsi="Times New Roman"/>
          <w:i/>
          <w:sz w:val="24"/>
        </w:rPr>
        <w:t>Рис. 11. Компонент Combobox з можливістю створення</w:t>
      </w:r>
    </w:p>
    <w:tbl>
      <w:tblPr>
        <w:tblW w:type="auto" w:w="0"/>
        <w:jc w:val="center"/>
        <w:tblLook w:firstColumn="1" w:firstRow="1" w:lastColumn="0" w:lastRow="0" w:noHBand="0" w:noVBand="1" w:val="04A0"/>
      </w:tblPr>
      <w:tblGrid>
        <w:gridCol w:w="9638"/>
      </w:tblGrid>
      <w:tr>
        <w:trPr>
          <w:trHeight w:val="3402" w:hRule="atLeast"/>
        </w:trPr>
        <w:tc>
          <w:tcPr>
            <w:tcW w:type="dxa" w:w="9638"/>
            <w:tcBorders>
              <w:top w:val="dashed" w:sz="6" w:space="0" w:color="999999"/>
              <w:left w:val="dashed" w:sz="6" w:space="0" w:color="999999"/>
              <w:bottom w:val="dashed" w:sz="6" w:space="0" w:color="999999"/>
              <w:right w:val="dashed" w:sz="6" w:space="0" w:color="999999"/>
            </w:tcBorders>
          </w:tcPr>
          <w:p>
            <w:pPr>
              <w:jc w:val="center"/>
            </w:pPr>
            <w:r>
              <w:rPr>
                <w:rFonts w:ascii="Times New Roman" w:hAnsi="Times New Roman"/>
                <w:color w:val="999999"/>
                <w:sz w:val="24"/>
              </w:rPr>
              <w:t>[Місце для зображення]</w:t>
            </w:r>
          </w:p>
        </w:tc>
      </w:tr>
    </w:tbl>
    <w:p>
      <w:pPr>
        <w:spacing w:before="80" w:after="160" w:line="240" w:lineRule="auto"/>
        <w:ind w:firstLine="0"/>
        <w:jc w:val="center"/>
      </w:pPr>
      <w:r>
        <w:rPr>
          <w:rFonts w:ascii="Times New Roman" w:hAnsi="Times New Roman"/>
          <w:i/>
          <w:sz w:val="24"/>
        </w:rPr>
        <w:t>Рис. 12. Діалог створення групи</w:t>
      </w:r>
    </w:p>
    <w:p>
      <w:pPr>
        <w:pStyle w:val="Heading1"/>
        <w:pageBreakBefore/>
        <w:spacing w:before="0" w:after="240" w:line="240" w:lineRule="auto"/>
        <w:ind w:firstLine="0"/>
        <w:jc w:val="center"/>
      </w:pPr>
      <w:r>
        <w:rPr>
          <w:rFonts w:ascii="Times New Roman" w:hAnsi="Times New Roman"/>
          <w:b/>
          <w:color w:val="000000"/>
          <w:sz w:val="28"/>
        </w:rPr>
        <w:t>ВИСНОВКИ</w:t>
      </w:r>
    </w:p>
    <w:p>
      <w:pPr>
        <w:spacing w:before="0" w:after="0" w:line="240" w:lineRule="auto"/>
        <w:ind w:firstLine="709"/>
        <w:jc w:val="both"/>
      </w:pPr>
      <w:r>
        <w:rPr>
          <w:rFonts w:ascii="Times New Roman" w:hAnsi="Times New Roman"/>
          <w:b w:val="0"/>
          <w:sz w:val="28"/>
        </w:rPr>
        <w:t>За період проходження навчальної практики було особисто виконано повний цикл розробки веб-додатку «LunchTogether» — від аналізу вимог та проєктування архітектури до реалізації серверної та клієнтської частин. Додаток реалізує весь запланований функціонал: систему автентифікації з JWT, управління групами та учасниками, каталог ресторанів зі стравами, замовлення з повним життєвим циклом (Initiated → Confirmed → Ordered → Finished/Cancelled), систему балансів та аналітичні дашборди.</w:t>
      </w:r>
    </w:p>
    <w:p>
      <w:pPr>
        <w:spacing w:before="0" w:after="0" w:line="240" w:lineRule="auto"/>
        <w:ind w:firstLine="709"/>
        <w:jc w:val="both"/>
      </w:pPr>
      <w:r>
        <w:rPr>
          <w:rFonts w:ascii="Times New Roman" w:hAnsi="Times New Roman"/>
          <w:b w:val="0"/>
          <w:sz w:val="28"/>
        </w:rPr>
        <w:t>Серверна частина побудована на Python з використанням FastAPI, SQLAlchemy та PostgreSQL. Архітектурні рішення — шаблони Repository та Workflow — забезпечують чітке розділення відповідальності та спрощують подальший розвиток системи. Клієнтська частина реалізована на React з TypeScript та використовує Redux Toolkit з RTK Query для ефективного управління серверним станом. Інтерфейс побудовано на базі shadcn/ui та Tailwind CSS.</w:t>
      </w:r>
    </w:p>
    <w:p>
      <w:pPr>
        <w:spacing w:before="0" w:after="0" w:line="240" w:lineRule="auto"/>
        <w:ind w:firstLine="709"/>
        <w:jc w:val="both"/>
      </w:pPr>
      <w:r>
        <w:rPr>
          <w:rFonts w:ascii="Times New Roman" w:hAnsi="Times New Roman"/>
          <w:b w:val="0"/>
          <w:sz w:val="28"/>
        </w:rPr>
        <w:t>Реалізована дворівнева система прав та дозволів (рівень додатку та рівень групи) з п'ятьма типами групових дозволів та пресетами ролей забезпечує гнучке управління доступом у межах кожної групи.</w:t>
      </w:r>
    </w:p>
    <w:p>
      <w:pPr>
        <w:spacing w:before="0" w:after="0" w:line="240" w:lineRule="auto"/>
        <w:ind w:firstLine="709"/>
        <w:jc w:val="both"/>
      </w:pPr>
      <w:r>
        <w:rPr>
          <w:rFonts w:ascii="Times New Roman" w:hAnsi="Times New Roman"/>
          <w:b w:val="0"/>
          <w:sz w:val="28"/>
        </w:rPr>
        <w:t>Для подальшого вдосконалення системи пропонуються наступні напрямки розвитку:</w:t>
      </w:r>
    </w:p>
    <w:p>
      <w:pPr>
        <w:spacing w:before="0" w:after="0" w:line="240" w:lineRule="auto"/>
        <w:ind w:firstLine="709"/>
        <w:jc w:val="both"/>
      </w:pPr>
      <w:r>
        <w:rPr>
          <w:rFonts w:ascii="Times New Roman" w:hAnsi="Times New Roman"/>
          <w:b w:val="0"/>
          <w:sz w:val="28"/>
        </w:rPr>
        <w:t>1) Впровадження сповіщень у реальному часі через WebSocket-з'єднання для миттєвого оповіщення учасників про зміни статусу замовлення та нові запрошення.</w:t>
      </w:r>
    </w:p>
    <w:p>
      <w:pPr>
        <w:spacing w:before="0" w:after="0" w:line="240" w:lineRule="auto"/>
        <w:ind w:firstLine="709"/>
        <w:jc w:val="both"/>
      </w:pPr>
      <w:r>
        <w:rPr>
          <w:rFonts w:ascii="Times New Roman" w:hAnsi="Times New Roman"/>
          <w:b w:val="0"/>
          <w:sz w:val="28"/>
        </w:rPr>
        <w:t>2) Інтеграція з платіжними системами (Monobank API, ПриватБанк API) для автоматизації розрахунків між учасниками без ручного коригування балансів.</w:t>
      </w:r>
    </w:p>
    <w:p>
      <w:pPr>
        <w:spacing w:before="0" w:after="0" w:line="240" w:lineRule="auto"/>
        <w:ind w:firstLine="709"/>
        <w:jc w:val="both"/>
      </w:pPr>
      <w:r>
        <w:rPr>
          <w:rFonts w:ascii="Times New Roman" w:hAnsi="Times New Roman"/>
          <w:b w:val="0"/>
          <w:sz w:val="28"/>
        </w:rPr>
        <w:t>3) Розробка мобільного додатку на базі React Native для забезпечення зручного доступу з мобільних пристроїв, що підвищить залученість користувачів.</w:t>
      </w:r>
    </w:p>
    <w:p>
      <w:pPr>
        <w:spacing w:before="0" w:after="0" w:line="240" w:lineRule="auto"/>
        <w:ind w:firstLine="709"/>
        <w:jc w:val="both"/>
      </w:pPr>
      <w:r>
        <w:rPr>
          <w:rFonts w:ascii="Times New Roman" w:hAnsi="Times New Roman"/>
          <w:b w:val="0"/>
          <w:sz w:val="28"/>
        </w:rPr>
        <w:t>4) Впровадження системи email-сповіщень для нагадування про активні замовлення та запрошення до груп.</w:t>
      </w:r>
    </w:p>
    <w:p>
      <w:pPr>
        <w:spacing w:before="0" w:after="0" w:line="240" w:lineRule="auto"/>
        <w:ind w:firstLine="709"/>
        <w:jc w:val="both"/>
      </w:pPr>
      <w:r>
        <w:rPr>
          <w:rFonts w:ascii="Times New Roman" w:hAnsi="Times New Roman"/>
          <w:b w:val="0"/>
          <w:sz w:val="28"/>
        </w:rPr>
        <w:t>5) Додавання підтримки кількох мов інтерфейсу (i18n) та темної теми для розширення аудиторії та покращення користувацького досвіду.</w:t>
      </w:r>
    </w:p>
    <w:p>
      <w:pPr>
        <w:spacing w:before="0" w:after="0" w:line="240" w:lineRule="auto"/>
        <w:ind w:firstLine="709"/>
        <w:jc w:val="both"/>
      </w:pPr>
      <w:r>
        <w:rPr>
          <w:rFonts w:ascii="Times New Roman" w:hAnsi="Times New Roman"/>
          <w:b w:val="0"/>
          <w:sz w:val="28"/>
        </w:rPr>
        <w:t>6) Впровадження кешування на рівні серверу (Redis) для підвищення продуктивності при збільшенні кількості активних користувачів.</w:t>
      </w:r>
    </w:p>
    <w:p>
      <w:pPr>
        <w:spacing w:before="0" w:after="0" w:line="240" w:lineRule="auto"/>
        <w:ind w:firstLine="709"/>
        <w:jc w:val="both"/>
      </w:pPr>
      <w:r>
        <w:rPr>
          <w:rFonts w:ascii="Times New Roman" w:hAnsi="Times New Roman"/>
          <w:b w:val="0"/>
          <w:sz w:val="28"/>
        </w:rPr>
        <w:t>Результати практики підтверджують доцільність обраних технологій та архітектурних рішень для побудови сучасних веб-додатків. Набуті практичні навички роботи з FastAPI, SQLAlchemy, React, Redux Toolkit та TypeScript є цінним досвідом для подальшої професійної діяльності.</w:t>
      </w:r>
    </w:p>
    <w:p>
      <w:pPr>
        <w:pStyle w:val="Heading1"/>
        <w:pageBreakBefore/>
        <w:spacing w:before="0" w:after="240" w:line="240" w:lineRule="auto"/>
        <w:ind w:firstLine="0"/>
        <w:jc w:val="center"/>
      </w:pPr>
      <w:r>
        <w:rPr>
          <w:rFonts w:ascii="Times New Roman" w:hAnsi="Times New Roman"/>
          <w:b/>
          <w:color w:val="000000"/>
          <w:sz w:val="28"/>
        </w:rPr>
        <w:t>СПИСОК ВИКОРИСТАНИХ ДЖЕРЕЛ</w:t>
      </w:r>
    </w:p>
    <w:p>
      <w:pPr>
        <w:spacing w:before="0" w:after="40" w:line="240" w:lineRule="auto"/>
        <w:ind w:firstLine="709"/>
        <w:jc w:val="both"/>
      </w:pPr>
      <w:r>
        <w:rPr>
          <w:rFonts w:ascii="Times New Roman" w:hAnsi="Times New Roman"/>
          <w:sz w:val="28"/>
        </w:rPr>
        <w:t>1. FastAPI Documentation. URL: https://fastapi.tiangolo.com/ (дата звернення: 10.02.2026).</w:t>
      </w:r>
    </w:p>
    <w:p>
      <w:pPr>
        <w:spacing w:before="0" w:after="40" w:line="240" w:lineRule="auto"/>
        <w:ind w:firstLine="709"/>
        <w:jc w:val="both"/>
      </w:pPr>
      <w:r>
        <w:rPr>
          <w:rFonts w:ascii="Times New Roman" w:hAnsi="Times New Roman"/>
          <w:sz w:val="28"/>
        </w:rPr>
        <w:t>2. SQLAlchemy 2.0 Documentation. URL: https://docs.sqlalchemy.org/en/20/ (дата звернення: 10.02.2026).</w:t>
      </w:r>
    </w:p>
    <w:p>
      <w:pPr>
        <w:spacing w:before="0" w:after="40" w:line="240" w:lineRule="auto"/>
        <w:ind w:firstLine="709"/>
        <w:jc w:val="both"/>
      </w:pPr>
      <w:r>
        <w:rPr>
          <w:rFonts w:ascii="Times New Roman" w:hAnsi="Times New Roman"/>
          <w:sz w:val="28"/>
        </w:rPr>
        <w:t>3. PostgreSQL Documentation. URL: https://www.postgresql.org/docs/ (дата звернення: 10.02.2026).</w:t>
      </w:r>
    </w:p>
    <w:p>
      <w:pPr>
        <w:spacing w:before="0" w:after="40" w:line="240" w:lineRule="auto"/>
        <w:ind w:firstLine="709"/>
        <w:jc w:val="both"/>
      </w:pPr>
      <w:r>
        <w:rPr>
          <w:rFonts w:ascii="Times New Roman" w:hAnsi="Times New Roman"/>
          <w:sz w:val="28"/>
        </w:rPr>
        <w:t>4. Redux Toolkit Documentation. URL: https://redux-toolkit.js.org/ (дата звернення: 10.02.2026).</w:t>
      </w:r>
    </w:p>
    <w:p>
      <w:pPr>
        <w:spacing w:before="0" w:after="40" w:line="240" w:lineRule="auto"/>
        <w:ind w:firstLine="709"/>
        <w:jc w:val="both"/>
      </w:pPr>
      <w:r>
        <w:rPr>
          <w:rFonts w:ascii="Times New Roman" w:hAnsi="Times New Roman"/>
          <w:sz w:val="28"/>
        </w:rPr>
        <w:t>5. shadcn/ui Documentation. URL: https://ui.shadcn.com/docs (дата звернення: 10.02.2026).</w:t>
      </w:r>
    </w:p>
    <w:p>
      <w:pPr>
        <w:spacing w:before="0" w:after="40" w:line="240" w:lineRule="auto"/>
        <w:ind w:firstLine="709"/>
        <w:jc w:val="both"/>
      </w:pPr>
      <w:r>
        <w:rPr>
          <w:rFonts w:ascii="Times New Roman" w:hAnsi="Times New Roman"/>
          <w:sz w:val="28"/>
        </w:rPr>
        <w:t>6. React Documentation. URL: https://react.dev/ (дата звернення: 10.02.2026).</w:t>
      </w:r>
    </w:p>
    <w:p>
      <w:pPr>
        <w:spacing w:before="0" w:after="40" w:line="240" w:lineRule="auto"/>
        <w:ind w:firstLine="709"/>
        <w:jc w:val="both"/>
      </w:pPr>
      <w:r>
        <w:rPr>
          <w:rFonts w:ascii="Times New Roman" w:hAnsi="Times New Roman"/>
          <w:sz w:val="28"/>
        </w:rPr>
        <w:t>7. Pydantic Documentation. URL: https://docs.pydantic.dev/latest/ (дата звернення: 10.02.2026).</w:t>
      </w:r>
    </w:p>
    <w:p>
      <w:pPr>
        <w:spacing w:before="0" w:after="40" w:line="240" w:lineRule="auto"/>
        <w:ind w:firstLine="709"/>
        <w:jc w:val="both"/>
      </w:pPr>
      <w:r>
        <w:rPr>
          <w:rFonts w:ascii="Times New Roman" w:hAnsi="Times New Roman"/>
          <w:sz w:val="28"/>
        </w:rPr>
        <w:t>8. Alembic — Database Migration Tool. URL: https://alembic.sqlalchemy.org/en/latest/ (дата звернення: 10.02.2026).</w:t>
      </w:r>
    </w:p>
    <w:p>
      <w:pPr>
        <w:spacing w:before="0" w:after="40" w:line="240" w:lineRule="auto"/>
        <w:ind w:firstLine="709"/>
        <w:jc w:val="both"/>
      </w:pPr>
      <w:r>
        <w:rPr>
          <w:rFonts w:ascii="Times New Roman" w:hAnsi="Times New Roman"/>
          <w:sz w:val="28"/>
        </w:rPr>
        <w:t>9. Tailwind CSS Documentation. URL: https://tailwindcss.com/docs (дата звернення: 10.02.2026).</w:t>
      </w:r>
    </w:p>
    <w:p>
      <w:pPr>
        <w:spacing w:before="0" w:after="40" w:line="240" w:lineRule="auto"/>
        <w:ind w:firstLine="709"/>
        <w:jc w:val="both"/>
      </w:pPr>
      <w:r>
        <w:rPr>
          <w:rFonts w:ascii="Times New Roman" w:hAnsi="Times New Roman"/>
          <w:sz w:val="28"/>
        </w:rPr>
        <w:t>10. React Router Documentation. URL: https://reactrouter.com/ (дата звернення: 10.02.2026).</w:t>
      </w:r>
    </w:p>
    <w:p>
      <w:pPr>
        <w:pStyle w:val="Heading1"/>
        <w:pageBreakBefore/>
        <w:spacing w:before="0" w:after="240" w:line="240" w:lineRule="auto"/>
        <w:ind w:firstLine="0"/>
        <w:jc w:val="center"/>
      </w:pPr>
      <w:r>
        <w:rPr>
          <w:rFonts w:ascii="Times New Roman" w:hAnsi="Times New Roman"/>
          <w:b/>
          <w:color w:val="000000"/>
          <w:sz w:val="28"/>
        </w:rPr>
        <w:t>ДОДАТКИ</w:t>
      </w:r>
    </w:p>
    <w:p>
      <w:pPr>
        <w:spacing w:after="240"/>
        <w:ind w:firstLine="0"/>
        <w:jc w:val="right"/>
      </w:pPr>
      <w:r>
        <w:rPr>
          <w:rFonts w:ascii="Times New Roman" w:hAnsi="Times New Roman"/>
          <w:b/>
          <w:sz w:val="28"/>
        </w:rPr>
        <w:t>ДОДАТОК А</w:t>
      </w:r>
    </w:p>
    <w:p>
      <w:pPr>
        <w:spacing w:after="240"/>
        <w:ind w:firstLine="0"/>
        <w:jc w:val="center"/>
      </w:pPr>
      <w:r>
        <w:rPr>
          <w:rFonts w:ascii="Times New Roman" w:hAnsi="Times New Roman"/>
          <w:b/>
          <w:sz w:val="28"/>
        </w:rPr>
        <w:t>Структура файлів проєкту LunchTogether</w:t>
      </w:r>
    </w:p>
    <w:tbl>
      <w:tblPr>
        <w:tblW w:type="auto" w:w="0"/>
        <w:jc w:val="center"/>
        <w:tblLook w:firstColumn="1" w:firstRow="1" w:lastColumn="0" w:lastRow="0" w:noHBand="0" w:noVBand="1" w:val="04A0"/>
      </w:tblPr>
      <w:tblGrid>
        <w:gridCol w:w="9638"/>
      </w:tblGrid>
      <w:tr>
        <w:tc>
          <w:tcPr>
            <w:tcW w:type="dxa" w:w="9638"/>
            <w:shd w:fill="FAFAFA" w:val="clear"/>
            <w:tcBorders>
              <w:top w:val="single" w:sz="4" w:space="0" w:color="CCCCCC"/>
              <w:left w:val="single" w:sz="4" w:space="0" w:color="CCCCCC"/>
              <w:bottom w:val="single" w:sz="4" w:space="0" w:color="CCCCCC"/>
              <w:right w:val="single" w:sz="4" w:space="0" w:color="CCCCCC"/>
            </w:tcBorders>
          </w:tcPr>
          <w:p>
            <w:pPr>
              <w:spacing w:before="0" w:after="0" w:line="240" w:lineRule="auto"/>
              <w:ind w:firstLine="0"/>
              <w:jc w:val="left"/>
            </w:pPr>
            <w:r>
              <w:rPr>
                <w:rFonts w:ascii="Consolas" w:hAnsi="Consolas"/>
                <w:sz w:val="18"/>
              </w:rPr>
              <w:t>LunchTogether/</w:t>
            </w:r>
          </w:p>
          <w:p>
            <w:pPr>
              <w:spacing w:before="0" w:after="0" w:line="240" w:lineRule="auto"/>
              <w:ind w:firstLine="0"/>
              <w:jc w:val="left"/>
            </w:pPr>
            <w:r>
              <w:rPr>
                <w:rFonts w:ascii="Consolas" w:hAnsi="Consolas"/>
                <w:sz w:val="18"/>
              </w:rPr>
              <w:t>├── backend/</w:t>
            </w:r>
          </w:p>
          <w:p>
            <w:pPr>
              <w:spacing w:before="0" w:after="0" w:line="240" w:lineRule="auto"/>
              <w:ind w:firstLine="0"/>
              <w:jc w:val="left"/>
            </w:pPr>
            <w:r>
              <w:rPr>
                <w:rFonts w:ascii="Consolas" w:hAnsi="Consolas"/>
                <w:sz w:val="18"/>
              </w:rPr>
              <w:t>│   ├── app/</w:t>
            </w:r>
          </w:p>
          <w:p>
            <w:pPr>
              <w:spacing w:before="0" w:after="0" w:line="240" w:lineRule="auto"/>
              <w:ind w:firstLine="0"/>
              <w:jc w:val="left"/>
            </w:pPr>
            <w:r>
              <w:rPr>
                <w:rFonts w:ascii="Consolas" w:hAnsi="Consolas"/>
                <w:sz w:val="18"/>
              </w:rPr>
              <w:t>│   │   ├── api/</w:t>
            </w:r>
          </w:p>
          <w:p>
            <w:pPr>
              <w:spacing w:before="0" w:after="0" w:line="240" w:lineRule="auto"/>
              <w:ind w:firstLine="0"/>
              <w:jc w:val="left"/>
            </w:pPr>
            <w:r>
              <w:rPr>
                <w:rFonts w:ascii="Consolas" w:hAnsi="Consolas"/>
                <w:sz w:val="18"/>
              </w:rPr>
              <w:t>│   │   │   ├── auth.py</w:t>
            </w:r>
          </w:p>
          <w:p>
            <w:pPr>
              <w:spacing w:before="0" w:after="0" w:line="240" w:lineRule="auto"/>
              <w:ind w:firstLine="0"/>
              <w:jc w:val="left"/>
            </w:pPr>
            <w:r>
              <w:rPr>
                <w:rFonts w:ascii="Consolas" w:hAnsi="Consolas"/>
                <w:sz w:val="18"/>
              </w:rPr>
              <w:t>│   │   │   ├── groups.py</w:t>
            </w:r>
          </w:p>
          <w:p>
            <w:pPr>
              <w:spacing w:before="0" w:after="0" w:line="240" w:lineRule="auto"/>
              <w:ind w:firstLine="0"/>
              <w:jc w:val="left"/>
            </w:pPr>
            <w:r>
              <w:rPr>
                <w:rFonts w:ascii="Consolas" w:hAnsi="Consolas"/>
                <w:sz w:val="18"/>
              </w:rPr>
              <w:t>│   │   │   ├── orders.py</w:t>
            </w:r>
          </w:p>
          <w:p>
            <w:pPr>
              <w:spacing w:before="0" w:after="0" w:line="240" w:lineRule="auto"/>
              <w:ind w:firstLine="0"/>
              <w:jc w:val="left"/>
            </w:pPr>
            <w:r>
              <w:rPr>
                <w:rFonts w:ascii="Consolas" w:hAnsi="Consolas"/>
                <w:sz w:val="18"/>
              </w:rPr>
              <w:t>│   │   │   ├── restaurants.py</w:t>
            </w:r>
          </w:p>
          <w:p>
            <w:pPr>
              <w:spacing w:before="0" w:after="0" w:line="240" w:lineRule="auto"/>
              <w:ind w:firstLine="0"/>
              <w:jc w:val="left"/>
            </w:pPr>
            <w:r>
              <w:rPr>
                <w:rFonts w:ascii="Consolas" w:hAnsi="Consolas"/>
                <w:sz w:val="18"/>
              </w:rPr>
              <w:t>│   │   │   ├── balances.py</w:t>
            </w:r>
          </w:p>
          <w:p>
            <w:pPr>
              <w:spacing w:before="0" w:after="0" w:line="240" w:lineRule="auto"/>
              <w:ind w:firstLine="0"/>
              <w:jc w:val="left"/>
            </w:pPr>
            <w:r>
              <w:rPr>
                <w:rFonts w:ascii="Consolas" w:hAnsi="Consolas"/>
                <w:sz w:val="18"/>
              </w:rPr>
              <w:t>│   │   │   ├── analytics.py</w:t>
            </w:r>
          </w:p>
          <w:p>
            <w:pPr>
              <w:spacing w:before="0" w:after="0" w:line="240" w:lineRule="auto"/>
              <w:ind w:firstLine="0"/>
              <w:jc w:val="left"/>
            </w:pPr>
            <w:r>
              <w:rPr>
                <w:rFonts w:ascii="Consolas" w:hAnsi="Consolas"/>
                <w:sz w:val="18"/>
              </w:rPr>
              <w:t>│   │   │   ├── users.py</w:t>
            </w:r>
          </w:p>
          <w:p>
            <w:pPr>
              <w:spacing w:before="0" w:after="0" w:line="240" w:lineRule="auto"/>
              <w:ind w:firstLine="0"/>
              <w:jc w:val="left"/>
            </w:pPr>
            <w:r>
              <w:rPr>
                <w:rFonts w:ascii="Consolas" w:hAnsi="Consolas"/>
                <w:sz w:val="18"/>
              </w:rPr>
              <w:t>│   │   │   └── router.py</w:t>
            </w:r>
          </w:p>
          <w:p>
            <w:pPr>
              <w:spacing w:before="0" w:after="0" w:line="240" w:lineRule="auto"/>
              <w:ind w:firstLine="0"/>
              <w:jc w:val="left"/>
            </w:pPr>
            <w:r>
              <w:rPr>
                <w:rFonts w:ascii="Consolas" w:hAnsi="Consolas"/>
                <w:sz w:val="18"/>
              </w:rPr>
              <w:t>│   │   ├── core/</w:t>
            </w:r>
          </w:p>
          <w:p>
            <w:pPr>
              <w:spacing w:before="0" w:after="0" w:line="240" w:lineRule="auto"/>
              <w:ind w:firstLine="0"/>
              <w:jc w:val="left"/>
            </w:pPr>
            <w:r>
              <w:rPr>
                <w:rFonts w:ascii="Consolas" w:hAnsi="Consolas"/>
                <w:sz w:val="18"/>
              </w:rPr>
              <w:t>│   │   │   ├── database.py</w:t>
            </w:r>
          </w:p>
          <w:p>
            <w:pPr>
              <w:spacing w:before="0" w:after="0" w:line="240" w:lineRule="auto"/>
              <w:ind w:firstLine="0"/>
              <w:jc w:val="left"/>
            </w:pPr>
            <w:r>
              <w:rPr>
                <w:rFonts w:ascii="Consolas" w:hAnsi="Consolas"/>
                <w:sz w:val="18"/>
              </w:rPr>
              <w:t>│   │   │   ├── security.py</w:t>
            </w:r>
          </w:p>
          <w:p>
            <w:pPr>
              <w:spacing w:before="0" w:after="0" w:line="240" w:lineRule="auto"/>
              <w:ind w:firstLine="0"/>
              <w:jc w:val="left"/>
            </w:pPr>
            <w:r>
              <w:rPr>
                <w:rFonts w:ascii="Consolas" w:hAnsi="Consolas"/>
                <w:sz w:val="18"/>
              </w:rPr>
              <w:t>│   │   │   ├── exceptions.py</w:t>
            </w:r>
          </w:p>
          <w:p>
            <w:pPr>
              <w:spacing w:before="0" w:after="0" w:line="240" w:lineRule="auto"/>
              <w:ind w:firstLine="0"/>
              <w:jc w:val="left"/>
            </w:pPr>
            <w:r>
              <w:rPr>
                <w:rFonts w:ascii="Consolas" w:hAnsi="Consolas"/>
                <w:sz w:val="18"/>
              </w:rPr>
              <w:t>│   │   │   └── middleware.py</w:t>
            </w:r>
          </w:p>
          <w:p>
            <w:pPr>
              <w:spacing w:before="0" w:after="0" w:line="240" w:lineRule="auto"/>
              <w:ind w:firstLine="0"/>
              <w:jc w:val="left"/>
            </w:pPr>
            <w:r>
              <w:rPr>
                <w:rFonts w:ascii="Consolas" w:hAnsi="Consolas"/>
                <w:sz w:val="18"/>
              </w:rPr>
              <w:t>│   │   ├── models/</w:t>
            </w:r>
          </w:p>
          <w:p>
            <w:pPr>
              <w:spacing w:before="0" w:after="0" w:line="240" w:lineRule="auto"/>
              <w:ind w:firstLine="0"/>
              <w:jc w:val="left"/>
            </w:pPr>
            <w:r>
              <w:rPr>
                <w:rFonts w:ascii="Consolas" w:hAnsi="Consolas"/>
                <w:sz w:val="18"/>
              </w:rPr>
              <w:t>│   │   │   ├── base.py</w:t>
            </w:r>
          </w:p>
          <w:p>
            <w:pPr>
              <w:spacing w:before="0" w:after="0" w:line="240" w:lineRule="auto"/>
              <w:ind w:firstLine="0"/>
              <w:jc w:val="left"/>
            </w:pPr>
            <w:r>
              <w:rPr>
                <w:rFonts w:ascii="Consolas" w:hAnsi="Consolas"/>
                <w:sz w:val="18"/>
              </w:rPr>
              <w:t>│   │   │   ├── enums.py</w:t>
            </w:r>
          </w:p>
          <w:p>
            <w:pPr>
              <w:spacing w:before="0" w:after="0" w:line="240" w:lineRule="auto"/>
              <w:ind w:firstLine="0"/>
              <w:jc w:val="left"/>
            </w:pPr>
            <w:r>
              <w:rPr>
                <w:rFonts w:ascii="Consolas" w:hAnsi="Consolas"/>
                <w:sz w:val="18"/>
              </w:rPr>
              <w:t>│   │   │   ├── user.py</w:t>
            </w:r>
          </w:p>
          <w:p>
            <w:pPr>
              <w:spacing w:before="0" w:after="0" w:line="240" w:lineRule="auto"/>
              <w:ind w:firstLine="0"/>
              <w:jc w:val="left"/>
            </w:pPr>
            <w:r>
              <w:rPr>
                <w:rFonts w:ascii="Consolas" w:hAnsi="Consolas"/>
                <w:sz w:val="18"/>
              </w:rPr>
              <w:t>│   │   │   ├── group.py</w:t>
            </w:r>
          </w:p>
          <w:p>
            <w:pPr>
              <w:spacing w:before="0" w:after="0" w:line="240" w:lineRule="auto"/>
              <w:ind w:firstLine="0"/>
              <w:jc w:val="left"/>
            </w:pPr>
            <w:r>
              <w:rPr>
                <w:rFonts w:ascii="Consolas" w:hAnsi="Consolas"/>
                <w:sz w:val="18"/>
              </w:rPr>
              <w:t>│   │   │   ├── order.py</w:t>
            </w:r>
          </w:p>
          <w:p>
            <w:pPr>
              <w:spacing w:before="0" w:after="0" w:line="240" w:lineRule="auto"/>
              <w:ind w:firstLine="0"/>
              <w:jc w:val="left"/>
            </w:pPr>
            <w:r>
              <w:rPr>
                <w:rFonts w:ascii="Consolas" w:hAnsi="Consolas"/>
                <w:sz w:val="18"/>
              </w:rPr>
              <w:t>│   │   │   ├── restaurant.py</w:t>
            </w:r>
          </w:p>
          <w:p>
            <w:pPr>
              <w:spacing w:before="0" w:after="0" w:line="240" w:lineRule="auto"/>
              <w:ind w:firstLine="0"/>
              <w:jc w:val="left"/>
            </w:pPr>
            <w:r>
              <w:rPr>
                <w:rFonts w:ascii="Consolas" w:hAnsi="Consolas"/>
                <w:sz w:val="18"/>
              </w:rPr>
              <w:t>│   │   │   └── balance.py</w:t>
            </w:r>
          </w:p>
          <w:p>
            <w:pPr>
              <w:spacing w:before="0" w:after="0" w:line="240" w:lineRule="auto"/>
              <w:ind w:firstLine="0"/>
              <w:jc w:val="left"/>
            </w:pPr>
            <w:r>
              <w:rPr>
                <w:rFonts w:ascii="Consolas" w:hAnsi="Consolas"/>
                <w:sz w:val="18"/>
              </w:rPr>
              <w:t>│   │   ├── repositories/</w:t>
            </w:r>
          </w:p>
          <w:p>
            <w:pPr>
              <w:spacing w:before="0" w:after="0" w:line="240" w:lineRule="auto"/>
              <w:ind w:firstLine="0"/>
              <w:jc w:val="left"/>
            </w:pPr>
            <w:r>
              <w:rPr>
                <w:rFonts w:ascii="Consolas" w:hAnsi="Consolas"/>
                <w:sz w:val="18"/>
              </w:rPr>
              <w:t>│   │   │   ├── base.py</w:t>
            </w:r>
          </w:p>
          <w:p>
            <w:pPr>
              <w:spacing w:before="0" w:after="0" w:line="240" w:lineRule="auto"/>
              <w:ind w:firstLine="0"/>
              <w:jc w:val="left"/>
            </w:pPr>
            <w:r>
              <w:rPr>
                <w:rFonts w:ascii="Consolas" w:hAnsi="Consolas"/>
                <w:sz w:val="18"/>
              </w:rPr>
              <w:t>│   │   │   ├── user.py</w:t>
            </w:r>
          </w:p>
          <w:p>
            <w:pPr>
              <w:spacing w:before="0" w:after="0" w:line="240" w:lineRule="auto"/>
              <w:ind w:firstLine="0"/>
              <w:jc w:val="left"/>
            </w:pPr>
            <w:r>
              <w:rPr>
                <w:rFonts w:ascii="Consolas" w:hAnsi="Consolas"/>
                <w:sz w:val="18"/>
              </w:rPr>
              <w:t>│   │   │   ├── group.py</w:t>
            </w:r>
          </w:p>
          <w:p>
            <w:pPr>
              <w:spacing w:before="0" w:after="0" w:line="240" w:lineRule="auto"/>
              <w:ind w:firstLine="0"/>
              <w:jc w:val="left"/>
            </w:pPr>
            <w:r>
              <w:rPr>
                <w:rFonts w:ascii="Consolas" w:hAnsi="Consolas"/>
                <w:sz w:val="18"/>
              </w:rPr>
              <w:t>│   │   │   ├── order.py</w:t>
            </w:r>
          </w:p>
          <w:p>
            <w:pPr>
              <w:spacing w:before="0" w:after="0" w:line="240" w:lineRule="auto"/>
              <w:ind w:firstLine="0"/>
              <w:jc w:val="left"/>
            </w:pPr>
            <w:r>
              <w:rPr>
                <w:rFonts w:ascii="Consolas" w:hAnsi="Consolas"/>
                <w:sz w:val="18"/>
              </w:rPr>
              <w:t>│   │   │   ├── restaurant.py</w:t>
            </w:r>
          </w:p>
          <w:p>
            <w:pPr>
              <w:spacing w:before="0" w:after="0" w:line="240" w:lineRule="auto"/>
              <w:ind w:firstLine="0"/>
              <w:jc w:val="left"/>
            </w:pPr>
            <w:r>
              <w:rPr>
                <w:rFonts w:ascii="Consolas" w:hAnsi="Consolas"/>
                <w:sz w:val="18"/>
              </w:rPr>
              <w:t>│   │   │   └── balance.py</w:t>
            </w:r>
          </w:p>
          <w:p>
            <w:pPr>
              <w:spacing w:before="0" w:after="0" w:line="240" w:lineRule="auto"/>
              <w:ind w:firstLine="0"/>
              <w:jc w:val="left"/>
            </w:pPr>
            <w:r>
              <w:rPr>
                <w:rFonts w:ascii="Consolas" w:hAnsi="Consolas"/>
                <w:sz w:val="18"/>
              </w:rPr>
              <w:t>│   │   ├── schemas/</w:t>
            </w:r>
          </w:p>
          <w:p>
            <w:pPr>
              <w:spacing w:before="0" w:after="0" w:line="240" w:lineRule="auto"/>
              <w:ind w:firstLine="0"/>
              <w:jc w:val="left"/>
            </w:pPr>
            <w:r>
              <w:rPr>
                <w:rFonts w:ascii="Consolas" w:hAnsi="Consolas"/>
                <w:sz w:val="18"/>
              </w:rPr>
              <w:t>│   │   │   ├── user.py</w:t>
            </w:r>
          </w:p>
          <w:p>
            <w:pPr>
              <w:spacing w:before="0" w:after="0" w:line="240" w:lineRule="auto"/>
              <w:ind w:firstLine="0"/>
              <w:jc w:val="left"/>
            </w:pPr>
            <w:r>
              <w:rPr>
                <w:rFonts w:ascii="Consolas" w:hAnsi="Consolas"/>
                <w:sz w:val="18"/>
              </w:rPr>
              <w:t>│   │   │   ├── group.py</w:t>
            </w:r>
          </w:p>
          <w:p>
            <w:pPr>
              <w:spacing w:before="0" w:after="0" w:line="240" w:lineRule="auto"/>
              <w:ind w:firstLine="0"/>
              <w:jc w:val="left"/>
            </w:pPr>
            <w:r>
              <w:rPr>
                <w:rFonts w:ascii="Consolas" w:hAnsi="Consolas"/>
                <w:sz w:val="18"/>
              </w:rPr>
              <w:t>│   │   │   ├── order.py</w:t>
            </w:r>
          </w:p>
          <w:p>
            <w:pPr>
              <w:spacing w:before="0" w:after="0" w:line="240" w:lineRule="auto"/>
              <w:ind w:firstLine="0"/>
              <w:jc w:val="left"/>
            </w:pPr>
            <w:r>
              <w:rPr>
                <w:rFonts w:ascii="Consolas" w:hAnsi="Consolas"/>
                <w:sz w:val="18"/>
              </w:rPr>
              <w:t>│   │   │   └── base.py</w:t>
            </w:r>
          </w:p>
          <w:p>
            <w:pPr>
              <w:spacing w:before="0" w:after="0" w:line="240" w:lineRule="auto"/>
              <w:ind w:firstLine="0"/>
              <w:jc w:val="left"/>
            </w:pPr>
            <w:r>
              <w:rPr>
                <w:rFonts w:ascii="Consolas" w:hAnsi="Consolas"/>
                <w:sz w:val="18"/>
              </w:rPr>
              <w:t>│   │   ├── workflows/</w:t>
            </w:r>
          </w:p>
          <w:p>
            <w:pPr>
              <w:spacing w:before="0" w:after="0" w:line="240" w:lineRule="auto"/>
              <w:ind w:firstLine="0"/>
              <w:jc w:val="left"/>
            </w:pPr>
            <w:r>
              <w:rPr>
                <w:rFonts w:ascii="Consolas" w:hAnsi="Consolas"/>
                <w:sz w:val="18"/>
              </w:rPr>
              <w:t>│   │   │   ├── group/</w:t>
            </w:r>
          </w:p>
          <w:p>
            <w:pPr>
              <w:spacing w:before="0" w:after="0" w:line="240" w:lineRule="auto"/>
              <w:ind w:firstLine="0"/>
              <w:jc w:val="left"/>
            </w:pPr>
            <w:r>
              <w:rPr>
                <w:rFonts w:ascii="Consolas" w:hAnsi="Consolas"/>
                <w:sz w:val="18"/>
              </w:rPr>
              <w:t>│   │   │   │   ├── create.py</w:t>
            </w:r>
          </w:p>
          <w:p>
            <w:pPr>
              <w:spacing w:before="0" w:after="0" w:line="240" w:lineRule="auto"/>
              <w:ind w:firstLine="0"/>
              <w:jc w:val="left"/>
            </w:pPr>
            <w:r>
              <w:rPr>
                <w:rFonts w:ascii="Consolas" w:hAnsi="Consolas"/>
                <w:sz w:val="18"/>
              </w:rPr>
              <w:t>│   │   │   │   ├── manage_members.py</w:t>
            </w:r>
          </w:p>
          <w:p>
            <w:pPr>
              <w:spacing w:before="0" w:after="0" w:line="240" w:lineRule="auto"/>
              <w:ind w:firstLine="0"/>
              <w:jc w:val="left"/>
            </w:pPr>
            <w:r>
              <w:rPr>
                <w:rFonts w:ascii="Consolas" w:hAnsi="Consolas"/>
                <w:sz w:val="18"/>
              </w:rPr>
              <w:t>│   │   │   │   └── invite.py</w:t>
            </w:r>
          </w:p>
          <w:p>
            <w:pPr>
              <w:spacing w:before="0" w:after="0" w:line="240" w:lineRule="auto"/>
              <w:ind w:firstLine="0"/>
              <w:jc w:val="left"/>
            </w:pPr>
            <w:r>
              <w:rPr>
                <w:rFonts w:ascii="Consolas" w:hAnsi="Consolas"/>
                <w:sz w:val="18"/>
              </w:rPr>
              <w:t>│   │   │   ├── order/</w:t>
            </w:r>
          </w:p>
          <w:p>
            <w:pPr>
              <w:spacing w:before="0" w:after="0" w:line="240" w:lineRule="auto"/>
              <w:ind w:firstLine="0"/>
              <w:jc w:val="left"/>
            </w:pPr>
            <w:r>
              <w:rPr>
                <w:rFonts w:ascii="Consolas" w:hAnsi="Consolas"/>
                <w:sz w:val="18"/>
              </w:rPr>
              <w:t>│   │   │   │   ├── create.py</w:t>
            </w:r>
          </w:p>
          <w:p>
            <w:pPr>
              <w:spacing w:before="0" w:after="0" w:line="240" w:lineRule="auto"/>
              <w:ind w:firstLine="0"/>
              <w:jc w:val="left"/>
            </w:pPr>
            <w:r>
              <w:rPr>
                <w:rFonts w:ascii="Consolas" w:hAnsi="Consolas"/>
                <w:sz w:val="18"/>
              </w:rPr>
              <w:t>│   │   │   │   └── lifecycle.py</w:t>
            </w:r>
          </w:p>
          <w:p>
            <w:pPr>
              <w:spacing w:before="0" w:after="0" w:line="240" w:lineRule="auto"/>
              <w:ind w:firstLine="0"/>
              <w:jc w:val="left"/>
            </w:pPr>
            <w:r>
              <w:rPr>
                <w:rFonts w:ascii="Consolas" w:hAnsi="Consolas"/>
                <w:sz w:val="18"/>
              </w:rPr>
              <w:t>│   │   │   └── balance/</w:t>
            </w:r>
          </w:p>
          <w:p>
            <w:pPr>
              <w:spacing w:before="0" w:after="0" w:line="240" w:lineRule="auto"/>
              <w:ind w:firstLine="0"/>
              <w:jc w:val="left"/>
            </w:pPr>
            <w:r>
              <w:rPr>
                <w:rFonts w:ascii="Consolas" w:hAnsi="Consolas"/>
                <w:sz w:val="18"/>
              </w:rPr>
              <w:t>│   │   │       └── adjust.py</w:t>
            </w:r>
          </w:p>
          <w:p>
            <w:pPr>
              <w:spacing w:before="0" w:after="0" w:line="240" w:lineRule="auto"/>
              <w:ind w:firstLine="0"/>
              <w:jc w:val="left"/>
            </w:pPr>
            <w:r>
              <w:rPr>
                <w:rFonts w:ascii="Consolas" w:hAnsi="Consolas"/>
                <w:sz w:val="18"/>
              </w:rPr>
              <w:t>│   │   ├── config.py</w:t>
            </w:r>
          </w:p>
          <w:p>
            <w:pPr>
              <w:spacing w:before="0" w:after="0" w:line="240" w:lineRule="auto"/>
              <w:ind w:firstLine="0"/>
              <w:jc w:val="left"/>
            </w:pPr>
            <w:r>
              <w:rPr>
                <w:rFonts w:ascii="Consolas" w:hAnsi="Consolas"/>
                <w:sz w:val="18"/>
              </w:rPr>
              <w:t>│   │   ├── dependencies.py</w:t>
            </w:r>
          </w:p>
          <w:p>
            <w:pPr>
              <w:spacing w:before="0" w:after="0" w:line="240" w:lineRule="auto"/>
              <w:ind w:firstLine="0"/>
              <w:jc w:val="left"/>
            </w:pPr>
            <w:r>
              <w:rPr>
                <w:rFonts w:ascii="Consolas" w:hAnsi="Consolas"/>
                <w:sz w:val="18"/>
              </w:rPr>
              <w:t>│   │   └── main.py</w:t>
            </w:r>
          </w:p>
          <w:p>
            <w:pPr>
              <w:spacing w:before="0" w:after="0" w:line="240" w:lineRule="auto"/>
              <w:ind w:firstLine="0"/>
              <w:jc w:val="left"/>
            </w:pPr>
            <w:r>
              <w:rPr>
                <w:rFonts w:ascii="Consolas" w:hAnsi="Consolas"/>
                <w:sz w:val="18"/>
              </w:rPr>
              <w:t>│   ├── alembic/</w:t>
            </w:r>
          </w:p>
          <w:p>
            <w:pPr>
              <w:spacing w:before="0" w:after="0" w:line="240" w:lineRule="auto"/>
              <w:ind w:firstLine="0"/>
              <w:jc w:val="left"/>
            </w:pPr>
            <w:r>
              <w:rPr>
                <w:rFonts w:ascii="Consolas" w:hAnsi="Consolas"/>
                <w:sz w:val="18"/>
              </w:rPr>
              <w:t>│   └── pyproject.toml</w:t>
            </w:r>
          </w:p>
          <w:p>
            <w:pPr>
              <w:spacing w:before="0" w:after="0" w:line="240" w:lineRule="auto"/>
              <w:ind w:firstLine="0"/>
              <w:jc w:val="left"/>
            </w:pPr>
            <w:r>
              <w:rPr>
                <w:rFonts w:ascii="Consolas" w:hAnsi="Consolas"/>
                <w:sz w:val="18"/>
              </w:rPr>
              <w:t>├── frontend/</w:t>
            </w:r>
          </w:p>
          <w:p>
            <w:pPr>
              <w:spacing w:before="0" w:after="0" w:line="240" w:lineRule="auto"/>
              <w:ind w:firstLine="0"/>
              <w:jc w:val="left"/>
            </w:pPr>
            <w:r>
              <w:rPr>
                <w:rFonts w:ascii="Consolas" w:hAnsi="Consolas"/>
                <w:sz w:val="18"/>
              </w:rPr>
              <w:t>│   ├── src/</w:t>
            </w:r>
          </w:p>
          <w:p>
            <w:pPr>
              <w:spacing w:before="0" w:after="0" w:line="240" w:lineRule="auto"/>
              <w:ind w:firstLine="0"/>
              <w:jc w:val="left"/>
            </w:pPr>
            <w:r>
              <w:rPr>
                <w:rFonts w:ascii="Consolas" w:hAnsi="Consolas"/>
                <w:sz w:val="18"/>
              </w:rPr>
              <w:t>│   │   ├── components/</w:t>
            </w:r>
          </w:p>
          <w:p>
            <w:pPr>
              <w:spacing w:before="0" w:after="0" w:line="240" w:lineRule="auto"/>
              <w:ind w:firstLine="0"/>
              <w:jc w:val="left"/>
            </w:pPr>
            <w:r>
              <w:rPr>
                <w:rFonts w:ascii="Consolas" w:hAnsi="Consolas"/>
                <w:sz w:val="18"/>
              </w:rPr>
              <w:t>│   │   │   ├── common/Layout/Sidebar.tsx</w:t>
            </w:r>
          </w:p>
          <w:p>
            <w:pPr>
              <w:spacing w:before="0" w:after="0" w:line="240" w:lineRule="auto"/>
              <w:ind w:firstLine="0"/>
              <w:jc w:val="left"/>
            </w:pPr>
            <w:r>
              <w:rPr>
                <w:rFonts w:ascii="Consolas" w:hAnsi="Consolas"/>
                <w:sz w:val="18"/>
              </w:rPr>
              <w:t>│   │   │   └── ui/ (Button, Card, Dialog, Input, ...)</w:t>
            </w:r>
          </w:p>
          <w:p>
            <w:pPr>
              <w:spacing w:before="0" w:after="0" w:line="240" w:lineRule="auto"/>
              <w:ind w:firstLine="0"/>
              <w:jc w:val="left"/>
            </w:pPr>
            <w:r>
              <w:rPr>
                <w:rFonts w:ascii="Consolas" w:hAnsi="Consolas"/>
                <w:sz w:val="18"/>
              </w:rPr>
              <w:t>│   │   ├── modules/</w:t>
            </w:r>
          </w:p>
          <w:p>
            <w:pPr>
              <w:spacing w:before="0" w:after="0" w:line="240" w:lineRule="auto"/>
              <w:ind w:firstLine="0"/>
              <w:jc w:val="left"/>
            </w:pPr>
            <w:r>
              <w:rPr>
                <w:rFonts w:ascii="Consolas" w:hAnsi="Consolas"/>
                <w:sz w:val="18"/>
              </w:rPr>
              <w:t>│   │   │   ├── auth/pages/</w:t>
            </w:r>
          </w:p>
          <w:p>
            <w:pPr>
              <w:spacing w:before="0" w:after="0" w:line="240" w:lineRule="auto"/>
              <w:ind w:firstLine="0"/>
              <w:jc w:val="left"/>
            </w:pPr>
            <w:r>
              <w:rPr>
                <w:rFonts w:ascii="Consolas" w:hAnsi="Consolas"/>
                <w:sz w:val="18"/>
              </w:rPr>
              <w:t>│   │   │   ├── group/pages/</w:t>
            </w:r>
          </w:p>
          <w:p>
            <w:pPr>
              <w:spacing w:before="0" w:after="0" w:line="240" w:lineRule="auto"/>
              <w:ind w:firstLine="0"/>
              <w:jc w:val="left"/>
            </w:pPr>
            <w:r>
              <w:rPr>
                <w:rFonts w:ascii="Consolas" w:hAnsi="Consolas"/>
                <w:sz w:val="18"/>
              </w:rPr>
              <w:t>│   │   │   ├── order/pages/</w:t>
            </w:r>
          </w:p>
          <w:p>
            <w:pPr>
              <w:spacing w:before="0" w:after="0" w:line="240" w:lineRule="auto"/>
              <w:ind w:firstLine="0"/>
              <w:jc w:val="left"/>
            </w:pPr>
            <w:r>
              <w:rPr>
                <w:rFonts w:ascii="Consolas" w:hAnsi="Consolas"/>
                <w:sz w:val="18"/>
              </w:rPr>
              <w:t>│   │   │   ├── restaurant/pages/</w:t>
            </w:r>
          </w:p>
          <w:p>
            <w:pPr>
              <w:spacing w:before="0" w:after="0" w:line="240" w:lineRule="auto"/>
              <w:ind w:firstLine="0"/>
              <w:jc w:val="left"/>
            </w:pPr>
            <w:r>
              <w:rPr>
                <w:rFonts w:ascii="Consolas" w:hAnsi="Consolas"/>
                <w:sz w:val="18"/>
              </w:rPr>
              <w:t>│   │   │   ├── balance/pages/</w:t>
            </w:r>
          </w:p>
          <w:p>
            <w:pPr>
              <w:spacing w:before="0" w:after="0" w:line="240" w:lineRule="auto"/>
              <w:ind w:firstLine="0"/>
              <w:jc w:val="left"/>
            </w:pPr>
            <w:r>
              <w:rPr>
                <w:rFonts w:ascii="Consolas" w:hAnsi="Consolas"/>
                <w:sz w:val="18"/>
              </w:rPr>
              <w:t>│   │   │   ├── dashboard/pages/</w:t>
            </w:r>
          </w:p>
          <w:p>
            <w:pPr>
              <w:spacing w:before="0" w:after="0" w:line="240" w:lineRule="auto"/>
              <w:ind w:firstLine="0"/>
              <w:jc w:val="left"/>
            </w:pPr>
            <w:r>
              <w:rPr>
                <w:rFonts w:ascii="Consolas" w:hAnsi="Consolas"/>
                <w:sz w:val="18"/>
              </w:rPr>
              <w:t>│   │   │   └── user/pages/</w:t>
            </w:r>
          </w:p>
          <w:p>
            <w:pPr>
              <w:spacing w:before="0" w:after="0" w:line="240" w:lineRule="auto"/>
              <w:ind w:firstLine="0"/>
              <w:jc w:val="left"/>
            </w:pPr>
            <w:r>
              <w:rPr>
                <w:rFonts w:ascii="Consolas" w:hAnsi="Consolas"/>
                <w:sz w:val="18"/>
              </w:rPr>
              <w:t>│   │   ├── store/</w:t>
            </w:r>
          </w:p>
          <w:p>
            <w:pPr>
              <w:spacing w:before="0" w:after="0" w:line="240" w:lineRule="auto"/>
              <w:ind w:firstLine="0"/>
              <w:jc w:val="left"/>
            </w:pPr>
            <w:r>
              <w:rPr>
                <w:rFonts w:ascii="Consolas" w:hAnsi="Consolas"/>
                <w:sz w:val="18"/>
              </w:rPr>
              <w:t>│   │   │   ├── api/ (baseApi, authApi, groupApi, ...)</w:t>
            </w:r>
          </w:p>
          <w:p>
            <w:pPr>
              <w:spacing w:before="0" w:after="0" w:line="240" w:lineRule="auto"/>
              <w:ind w:firstLine="0"/>
              <w:jc w:val="left"/>
            </w:pPr>
            <w:r>
              <w:rPr>
                <w:rFonts w:ascii="Consolas" w:hAnsi="Consolas"/>
                <w:sz w:val="18"/>
              </w:rPr>
              <w:t>│   │   │   └── slices/ (authSlice)</w:t>
            </w:r>
          </w:p>
          <w:p>
            <w:pPr>
              <w:spacing w:before="0" w:after="0" w:line="240" w:lineRule="auto"/>
              <w:ind w:firstLine="0"/>
              <w:jc w:val="left"/>
            </w:pPr>
            <w:r>
              <w:rPr>
                <w:rFonts w:ascii="Consolas" w:hAnsi="Consolas"/>
                <w:sz w:val="18"/>
              </w:rPr>
              <w:t>│   │   ├── hooks/</w:t>
            </w:r>
          </w:p>
          <w:p>
            <w:pPr>
              <w:spacing w:before="0" w:after="0" w:line="240" w:lineRule="auto"/>
              <w:ind w:firstLine="0"/>
              <w:jc w:val="left"/>
            </w:pPr>
            <w:r>
              <w:rPr>
                <w:rFonts w:ascii="Consolas" w:hAnsi="Consolas"/>
                <w:sz w:val="18"/>
              </w:rPr>
              <w:t>│   │   ├── types/</w:t>
            </w:r>
          </w:p>
          <w:p>
            <w:pPr>
              <w:spacing w:before="0" w:after="0" w:line="240" w:lineRule="auto"/>
              <w:ind w:firstLine="0"/>
              <w:jc w:val="left"/>
            </w:pPr>
            <w:r>
              <w:rPr>
                <w:rFonts w:ascii="Consolas" w:hAnsi="Consolas"/>
                <w:sz w:val="18"/>
              </w:rPr>
              <w:t>│   │   ├── constants/</w:t>
            </w:r>
          </w:p>
          <w:p>
            <w:pPr>
              <w:spacing w:before="0" w:after="0" w:line="240" w:lineRule="auto"/>
              <w:ind w:firstLine="0"/>
              <w:jc w:val="left"/>
            </w:pPr>
            <w:r>
              <w:rPr>
                <w:rFonts w:ascii="Consolas" w:hAnsi="Consolas"/>
                <w:sz w:val="18"/>
              </w:rPr>
              <w:t>│   │   └── App.tsx</w:t>
            </w:r>
          </w:p>
          <w:p>
            <w:pPr>
              <w:spacing w:before="0" w:after="0" w:line="240" w:lineRule="auto"/>
              <w:ind w:firstLine="0"/>
              <w:jc w:val="left"/>
            </w:pPr>
            <w:r>
              <w:rPr>
                <w:rFonts w:ascii="Consolas" w:hAnsi="Consolas"/>
                <w:sz w:val="18"/>
              </w:rPr>
              <w:t>│   ├── package.json</w:t>
            </w:r>
          </w:p>
          <w:p>
            <w:pPr>
              <w:spacing w:before="0" w:after="0" w:line="240" w:lineRule="auto"/>
              <w:ind w:firstLine="0"/>
              <w:jc w:val="left"/>
            </w:pPr>
            <w:r>
              <w:rPr>
                <w:rFonts w:ascii="Consolas" w:hAnsi="Consolas"/>
                <w:sz w:val="18"/>
              </w:rPr>
              <w:t>│   └── vite.config.ts</w:t>
            </w:r>
          </w:p>
          <w:p>
            <w:pPr>
              <w:spacing w:before="0" w:after="0" w:line="240" w:lineRule="auto"/>
              <w:ind w:firstLine="0"/>
              <w:jc w:val="left"/>
            </w:pPr>
            <w:r>
              <w:rPr>
                <w:rFonts w:ascii="Consolas" w:hAnsi="Consolas"/>
                <w:sz w:val="18"/>
              </w:rPr>
              <w:t>└── generate_report.py</w:t>
            </w:r>
          </w:p>
        </w:tc>
      </w:tr>
    </w:tbl>
    <w:sectPr w:rsidR="00FC693F" w:rsidRPr="0006063C" w:rsidSect="00034616">
      <w:footerReference w:type="default" r:id="rId9"/>
      <w:pgSz w:w="11906" w:h="16838"/>
      <w:pgMar w:top="1134" w:right="567"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sz w:val="28"/>
      </w:rPr>
      <w:fldChar w:fldCharType="begin"/>
    </w:r>
    <w:r>
      <w:rPr>
        <w:rFonts w:ascii="Times New Roman" w:hAnsi="Times New Roman"/>
        <w:sz w:val="28"/>
      </w:rPr>
      <w:instrText xml:space="preserve">PAGE</w:instrText>
    </w:r>
    <w:r>
      <w:rPr>
        <w:rFonts w:ascii="Times New Roman" w:hAnsi="Times New Roman"/>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